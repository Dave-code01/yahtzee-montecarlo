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FAA95" w14:textId="77777777" w:rsidR="00D441C8" w:rsidRDefault="00000000">
      <w:pPr>
        <w:jc w:val="center"/>
        <w:rPr>
          <w:b/>
          <w:sz w:val="36"/>
        </w:rPr>
      </w:pPr>
      <w:r>
        <w:rPr>
          <w:b/>
          <w:sz w:val="36"/>
        </w:rPr>
        <w:t xml:space="preserve">Simulación del juego Yahtzee con el </w:t>
      </w:r>
      <w:proofErr w:type="spellStart"/>
      <w:r>
        <w:rPr>
          <w:b/>
          <w:sz w:val="36"/>
        </w:rPr>
        <w:t>método</w:t>
      </w:r>
      <w:proofErr w:type="spellEnd"/>
      <w:r>
        <w:rPr>
          <w:b/>
          <w:sz w:val="36"/>
        </w:rPr>
        <w:t xml:space="preserve"> de Montecarlo</w:t>
      </w:r>
    </w:p>
    <w:p w14:paraId="6C6B1B8B" w14:textId="77777777" w:rsidR="00502A31" w:rsidRDefault="00502A31">
      <w:pPr>
        <w:jc w:val="center"/>
      </w:pPr>
    </w:p>
    <w:p w14:paraId="3D8FFE94" w14:textId="77777777" w:rsidR="00D441C8" w:rsidRDefault="00000000">
      <w:pPr>
        <w:jc w:val="center"/>
      </w:pPr>
      <w:proofErr w:type="spellStart"/>
      <w:r>
        <w:t>Actividad</w:t>
      </w:r>
      <w:proofErr w:type="spellEnd"/>
      <w:r>
        <w:t xml:space="preserve"> </w:t>
      </w:r>
      <w:proofErr w:type="spellStart"/>
      <w:r>
        <w:t>didáctica</w:t>
      </w:r>
      <w:proofErr w:type="spellEnd"/>
      <w:r>
        <w:t xml:space="preserve"> 2-M1</w:t>
      </w:r>
    </w:p>
    <w:p w14:paraId="520DF180" w14:textId="77777777" w:rsidR="00502A31" w:rsidRDefault="00502A31">
      <w:pPr>
        <w:jc w:val="center"/>
      </w:pPr>
    </w:p>
    <w:p w14:paraId="3F0B0DEC" w14:textId="2ED71018" w:rsidR="00502A31" w:rsidRDefault="00502A31">
      <w:pPr>
        <w:jc w:val="center"/>
      </w:pPr>
      <w:proofErr w:type="spellStart"/>
      <w:r>
        <w:t>Estudiante</w:t>
      </w:r>
      <w:proofErr w:type="spellEnd"/>
      <w:r>
        <w:t xml:space="preserve"> </w:t>
      </w:r>
      <w:r w:rsidR="00000000">
        <w:t>: David Castro</w:t>
      </w:r>
      <w:r>
        <w:t xml:space="preserve"> Mora</w:t>
      </w:r>
      <w:r w:rsidR="00000000">
        <w:t xml:space="preserve"> </w:t>
      </w:r>
    </w:p>
    <w:p w14:paraId="7CF36008" w14:textId="77777777" w:rsidR="00FE4072" w:rsidRDefault="00FE4072">
      <w:pPr>
        <w:jc w:val="center"/>
      </w:pPr>
    </w:p>
    <w:p w14:paraId="3EA30232" w14:textId="45E2D735" w:rsidR="00502A31" w:rsidRPr="00502A31" w:rsidRDefault="00000000" w:rsidP="00502A31">
      <w:pPr>
        <w:jc w:val="center"/>
        <w:rPr>
          <w:b/>
          <w:bCs/>
          <w:lang w:val="es-CO"/>
        </w:rPr>
      </w:pPr>
      <w:r>
        <w:t xml:space="preserve"> </w:t>
      </w:r>
      <w:proofErr w:type="spellStart"/>
      <w:r>
        <w:t>Curso</w:t>
      </w:r>
      <w:proofErr w:type="spellEnd"/>
      <w:r>
        <w:t xml:space="preserve">: </w:t>
      </w:r>
      <w:r w:rsidR="00502A31" w:rsidRPr="00502A31">
        <w:rPr>
          <w:b/>
          <w:bCs/>
          <w:lang w:val="es-CO"/>
        </w:rPr>
        <w:t>PREICA2602B020045</w:t>
      </w:r>
    </w:p>
    <w:p w14:paraId="7A38EDCD" w14:textId="77777777" w:rsidR="00502A31" w:rsidRDefault="00502A31" w:rsidP="00FE4072"/>
    <w:p w14:paraId="51ACB745" w14:textId="77777777" w:rsidR="00D441C8" w:rsidRDefault="00000000">
      <w:pPr>
        <w:jc w:val="center"/>
      </w:pPr>
      <w:r>
        <w:t>Repositorio: [ENLACE_GITHUB]</w:t>
      </w:r>
    </w:p>
    <w:p w14:paraId="472EF52A" w14:textId="77777777" w:rsidR="00502A31" w:rsidRDefault="00502A31">
      <w:pPr>
        <w:jc w:val="center"/>
      </w:pPr>
    </w:p>
    <w:p w14:paraId="69FFC2FB" w14:textId="77777777" w:rsidR="00D441C8" w:rsidRDefault="00000000">
      <w:pPr>
        <w:jc w:val="center"/>
      </w:pPr>
      <w:r>
        <w:t>Video: [ENLACE_VIDEO]</w:t>
      </w:r>
    </w:p>
    <w:p w14:paraId="20C01F6E" w14:textId="77777777" w:rsidR="00502A31" w:rsidRDefault="00502A31">
      <w:pPr>
        <w:jc w:val="center"/>
      </w:pPr>
    </w:p>
    <w:p w14:paraId="48BBE237" w14:textId="77777777" w:rsidR="00FE4072" w:rsidRDefault="00FE4072" w:rsidP="00FE4072">
      <w:pPr>
        <w:jc w:val="center"/>
      </w:pPr>
      <w:proofErr w:type="spellStart"/>
      <w:r>
        <w:t>Fecha</w:t>
      </w:r>
      <w:proofErr w:type="spellEnd"/>
      <w:r>
        <w:t xml:space="preserve">:  20 </w:t>
      </w:r>
      <w:proofErr w:type="spellStart"/>
      <w:r>
        <w:t>Octubre</w:t>
      </w:r>
      <w:proofErr w:type="spellEnd"/>
      <w:r>
        <w:t xml:space="preserve"> de 2026</w:t>
      </w:r>
    </w:p>
    <w:p w14:paraId="51EB3E25" w14:textId="77777777" w:rsidR="00FE4072" w:rsidRDefault="00FE4072">
      <w:pPr>
        <w:jc w:val="center"/>
      </w:pPr>
    </w:p>
    <w:p w14:paraId="795E797E" w14:textId="77777777" w:rsidR="00502A31" w:rsidRDefault="00502A31">
      <w:pPr>
        <w:jc w:val="center"/>
      </w:pPr>
    </w:p>
    <w:p w14:paraId="027B48E6" w14:textId="77777777" w:rsidR="00502A31" w:rsidRDefault="00502A31">
      <w:pPr>
        <w:jc w:val="center"/>
      </w:pPr>
    </w:p>
    <w:p w14:paraId="2B1E84BA" w14:textId="77777777" w:rsidR="00502A31" w:rsidRDefault="00502A31">
      <w:pPr>
        <w:jc w:val="center"/>
      </w:pPr>
    </w:p>
    <w:p w14:paraId="622C2DCC" w14:textId="77777777" w:rsidR="00502A31" w:rsidRDefault="00502A31">
      <w:pPr>
        <w:jc w:val="center"/>
      </w:pPr>
    </w:p>
    <w:p w14:paraId="354ABBB4" w14:textId="77777777" w:rsidR="00502A31" w:rsidRDefault="00502A31">
      <w:pPr>
        <w:jc w:val="center"/>
      </w:pPr>
    </w:p>
    <w:p w14:paraId="683F7E43" w14:textId="77777777" w:rsidR="00502A31" w:rsidRDefault="00502A31">
      <w:pPr>
        <w:jc w:val="center"/>
      </w:pPr>
    </w:p>
    <w:p w14:paraId="1741542D" w14:textId="77777777" w:rsidR="00502A31" w:rsidRDefault="00502A31">
      <w:pPr>
        <w:jc w:val="center"/>
      </w:pPr>
    </w:p>
    <w:p w14:paraId="7CCD3745" w14:textId="77777777" w:rsidR="00502A31" w:rsidRDefault="00502A31">
      <w:pPr>
        <w:jc w:val="center"/>
      </w:pPr>
    </w:p>
    <w:p w14:paraId="70CF7777" w14:textId="77777777" w:rsidR="00502A31" w:rsidRDefault="00502A31">
      <w:pPr>
        <w:jc w:val="center"/>
      </w:pPr>
    </w:p>
    <w:p w14:paraId="0FE4E1B1" w14:textId="77777777" w:rsidR="00502A31" w:rsidRDefault="00502A31">
      <w:pPr>
        <w:jc w:val="center"/>
      </w:pPr>
    </w:p>
    <w:p w14:paraId="54B642D4" w14:textId="77777777" w:rsidR="00502A31" w:rsidRDefault="00502A31" w:rsidP="00BD6624"/>
    <w:p w14:paraId="13E80D20" w14:textId="77777777" w:rsidR="00D441C8" w:rsidRDefault="00000000">
      <w:pPr>
        <w:pStyle w:val="Ttulo1"/>
      </w:pPr>
      <w:r>
        <w:rPr>
          <w:rFonts w:ascii="Arial" w:hAnsi="Arial"/>
        </w:rPr>
        <w:lastRenderedPageBreak/>
        <w:t>1. Introducción</w:t>
      </w:r>
    </w:p>
    <w:p w14:paraId="484C345B" w14:textId="77777777" w:rsidR="00D441C8" w:rsidRDefault="00000000">
      <w:r>
        <w:t>El método de Montecarlo estima cantidades de interés mediante la repetición de experimentos aleatorios y el análisis estadístico de sus resultados. Este trabajo lo aplica al Yahtzee clásico para dos jugadores, un juego en el que cada turno consiste en lanzar cinco dados de seis caras hasta tres veces, conservando los dados que se desee entre lanzamientos, y registrar el resultado en una de 13 categorías de la hoja de puntaje. Cada categoría se usa una sola vez y gana quien acumule más puntos tras 13 rondas.</w:t>
      </w:r>
    </w:p>
    <w:p w14:paraId="2E815596" w14:textId="77777777" w:rsidR="00D441C8" w:rsidRDefault="00000000">
      <w:r>
        <w:t>El objetivo es implementar un programa que simule partidas completas, usar el método de Montecarlo tanto para jugar (decidir qué dados conservar) como para explotar los resultados (estimar puntajes medios, probabilidades de victoria y la probabilidad de lograr un Yahtzee), y analizar los resultados obtenidos. Las reglas usadas son las del juego en línea de referencia indicado en la actividad (solitaired.com/yahtzee).</w:t>
      </w:r>
    </w:p>
    <w:p w14:paraId="32BD1CC2" w14:textId="77777777" w:rsidR="00D441C8" w:rsidRDefault="00000000">
      <w:pPr>
        <w:pStyle w:val="Ttulo1"/>
      </w:pPr>
      <w:r>
        <w:rPr>
          <w:rFonts w:ascii="Arial" w:hAnsi="Arial"/>
        </w:rPr>
        <w:t>2. Metodología</w:t>
      </w:r>
    </w:p>
    <w:p w14:paraId="1C04F9F9" w14:textId="77777777" w:rsidR="00D441C8" w:rsidRDefault="00000000">
      <w:pPr>
        <w:pStyle w:val="Ttulo2"/>
      </w:pPr>
      <w:r>
        <w:rPr>
          <w:rFonts w:ascii="Arial" w:hAnsi="Arial"/>
        </w:rPr>
        <w:t>2.1 Distribución de probabilidad</w:t>
      </w:r>
    </w:p>
    <w:p w14:paraId="05F6817A" w14:textId="77777777" w:rsidR="00D441C8" w:rsidRDefault="00000000">
      <w:r>
        <w:t>Cada dado es una variable aleatoria uniforme discreta sobre {1, 2, 3, 4, 5, 6}, con probabilidad 1/6 por cara, y los dados y los lanzamientos son independientes. Por ejemplo, la probabilidad de obtener cinco dados iguales en un solo lanzamiento es 6/6⁵ = 1/1296 ≈ 0,077 %. La probabilidad de lograrlo en un turno de tres lanzamientos es mayor porque el jugador conserva dados entre lanzamientos. La simulación genera cada dado con random.randint(1, 6).</w:t>
      </w:r>
    </w:p>
    <w:p w14:paraId="5CD1EBC0" w14:textId="77777777" w:rsidR="00D441C8" w:rsidRDefault="00000000">
      <w:pPr>
        <w:pStyle w:val="Ttulo2"/>
      </w:pPr>
      <w:r>
        <w:rPr>
          <w:rFonts w:ascii="Arial" w:hAnsi="Arial"/>
        </w:rPr>
        <w:t>2.2 Estructuras de datos</w:t>
      </w:r>
    </w:p>
    <w:p w14:paraId="7C4E1B0F" w14:textId="77777777" w:rsidR="00D441C8" w:rsidRDefault="00000000">
      <w:r>
        <w:t>Los cinco dados se representan como una lista de enteros. La hoja de puntaje de cada jugador es una clase Hoja con un diccionario {categoría: puntaje o None}, donde None indica una casilla abierta, más un contador de bonos por Yahtzees extra. La función puntaje(dados, categoría) calcula el puntaje de unos dados en cada una de las 13 categorías.</w:t>
      </w:r>
    </w:p>
    <w:p w14:paraId="5B710762" w14:textId="77777777" w:rsidR="00D441C8" w:rsidRDefault="00000000">
      <w:pPr>
        <w:pStyle w:val="Ttulo2"/>
      </w:pPr>
      <w:r>
        <w:rPr>
          <w:rFonts w:ascii="Arial" w:hAnsi="Arial"/>
        </w:rPr>
        <w:t>2.3 Reglas implementadas</w:t>
      </w:r>
    </w:p>
    <w:p w14:paraId="1A351B09" w14:textId="77777777" w:rsidR="00D441C8" w:rsidRDefault="00000000">
      <w:r>
        <w:t>Las casillas superiores (unos a seises) suman los dados de ese valor, con un bono de 35 puntos si el subtotal llega a 63 o más. Las casillas inferiores son: trío y póker (suma de todos los dados), full house (25), escalera pequeña (30), escalera grande (40), Yahtzee (50) y chance (suma de los dados). Un Yahtzee adicional, con la casilla de Yahtzee ya anotada con 50, otorga 100 puntos de bono y se aplica la regla del comodín: se debe usar la casilla superior correspondiente si está abierta, y full house y escaleras valen su puntaje completo. Esta regla está simplificada respecto al reglamento oficial.</w:t>
      </w:r>
    </w:p>
    <w:p w14:paraId="025AF959" w14:textId="77777777" w:rsidR="00D441C8" w:rsidRDefault="00000000">
      <w:pPr>
        <w:pStyle w:val="Ttulo2"/>
      </w:pPr>
      <w:r>
        <w:rPr>
          <w:rFonts w:ascii="Arial" w:hAnsi="Arial"/>
        </w:rPr>
        <w:t>2.4 Un turno como cadena de Markov</w:t>
      </w:r>
    </w:p>
    <w:p w14:paraId="771C6CF9" w14:textId="77777777" w:rsidR="00D441C8" w:rsidRDefault="00000000">
      <w:r>
        <w:t>El estado de un turno es el par (dados conservados, lanzamientos restantes). Dado ese estado, la distribución del siguiente lanzamiento depende solo de él y no de cómo se llegó hasta allí; esa es la propiedad de Markov. Esto justifica modelar el turno como una cadena de Markov con tres etapas (lanzamiento 1, 2 y 3) y permite evaluar cada decisión con simulaciones que parten del estado actual.</w:t>
      </w:r>
    </w:p>
    <w:p w14:paraId="188D7BA8" w14:textId="77777777" w:rsidR="00D441C8" w:rsidRDefault="00000000">
      <w:pPr>
        <w:pStyle w:val="Ttulo2"/>
      </w:pPr>
      <w:r>
        <w:rPr>
          <w:rFonts w:ascii="Arial" w:hAnsi="Arial"/>
        </w:rPr>
        <w:lastRenderedPageBreak/>
        <w:t>2.5 Uso del método de Montecarlo</w:t>
      </w:r>
    </w:p>
    <w:p w14:paraId="06CD9581" w14:textId="77777777" w:rsidR="00D441C8" w:rsidRDefault="00000000">
      <w:r>
        <w:t>Se implementaron dos jugadores:</w:t>
      </w:r>
    </w:p>
    <w:p w14:paraId="17ED358E" w14:textId="77777777" w:rsidR="00D441C8" w:rsidRDefault="00000000">
      <w:pPr>
        <w:pStyle w:val="Listaconvietas"/>
      </w:pPr>
      <w:r>
        <w:rPr>
          <w:b/>
        </w:rPr>
        <w:t xml:space="preserve">Jugador Montecarlo. </w:t>
      </w:r>
      <w:r>
        <w:t>Tras los lanzamientos 1 y 2, para cada forma distinta de conservar dados (hasta 32) simula k veces el resto del turno y calcula el promedio de una utilidad. La utilidad de unos dados finales es el mejor valor de (puntaje − puntaje medio de la casilla), que funciona como costo de oportunidad. Conserva los dados de la opción con mejor promedio. Al final anota en la casilla con mayor utilidad.</w:t>
      </w:r>
    </w:p>
    <w:p w14:paraId="022C4B34" w14:textId="77777777" w:rsidR="00D441C8" w:rsidRDefault="00000000">
      <w:pPr>
        <w:pStyle w:val="Listaconvietas"/>
      </w:pPr>
      <w:r>
        <w:rPr>
          <w:b/>
        </w:rPr>
        <w:t xml:space="preserve">Jugador voraz (línea base). </w:t>
      </w:r>
      <w:r>
        <w:t>Conserva el valor más repetido y anota la casilla de mayor puntaje bruto.</w:t>
      </w:r>
    </w:p>
    <w:p w14:paraId="784DA95B" w14:textId="77777777" w:rsidR="00D441C8" w:rsidRDefault="00000000">
      <w:pPr>
        <w:pStyle w:val="Ttulo2"/>
      </w:pPr>
      <w:r>
        <w:rPr>
          <w:rFonts w:ascii="Arial" w:hAnsi="Arial"/>
        </w:rPr>
        <w:t>2.6 Diseño del experimento</w:t>
      </w:r>
    </w:p>
    <w:p w14:paraId="5667135A" w14:textId="77777777" w:rsidR="00D441C8" w:rsidRDefault="00000000">
      <w:r>
        <w:t>Se simularon 400 partidas entre ambos jugadores con k = 30, alternando quién inicia, y se registraron los puntajes en un archivo CSV. Aparte, se estimó la probabilidad de Yahtzee en un turno con 100, 1.000, 10.000 y 100.000 turnos, usando la política de conservar el valor más repetido. La semilla aleatoria fue 2026, para que los resultados sean reproducibles.</w:t>
      </w:r>
    </w:p>
    <w:p w14:paraId="4B5E47E0" w14:textId="77777777" w:rsidR="00D441C8" w:rsidRDefault="00000000">
      <w:pPr>
        <w:pStyle w:val="Ttulo1"/>
      </w:pPr>
      <w:r>
        <w:rPr>
          <w:rFonts w:ascii="Arial" w:hAnsi="Arial"/>
        </w:rPr>
        <w:t>3. Resultados</w:t>
      </w:r>
    </w:p>
    <w:p w14:paraId="7AF83097" w14:textId="77777777" w:rsidR="00D441C8" w:rsidRDefault="00000000">
      <w:r>
        <w:t>Tabla 1. Resultados de 400 partidas (k = 30, semilla 2026).</w:t>
      </w:r>
    </w:p>
    <w:tbl>
      <w:tblPr>
        <w:tblStyle w:val="Tablaconcuadrcula"/>
        <w:tblW w:w="0" w:type="auto"/>
        <w:tblLook w:val="04A0" w:firstRow="1" w:lastRow="0" w:firstColumn="1" w:lastColumn="0" w:noHBand="0" w:noVBand="1"/>
      </w:tblPr>
      <w:tblGrid>
        <w:gridCol w:w="1560"/>
        <w:gridCol w:w="1560"/>
        <w:gridCol w:w="1560"/>
        <w:gridCol w:w="1560"/>
        <w:gridCol w:w="1560"/>
        <w:gridCol w:w="1560"/>
      </w:tblGrid>
      <w:tr w:rsidR="00D441C8" w14:paraId="2C9C9C7C" w14:textId="77777777">
        <w:tc>
          <w:tcPr>
            <w:tcW w:w="1560" w:type="dxa"/>
          </w:tcPr>
          <w:p w14:paraId="1E6D175B" w14:textId="77777777" w:rsidR="00D441C8" w:rsidRDefault="00000000">
            <w:r>
              <w:rPr>
                <w:b/>
                <w:sz w:val="20"/>
              </w:rPr>
              <w:t>Jugador</w:t>
            </w:r>
          </w:p>
        </w:tc>
        <w:tc>
          <w:tcPr>
            <w:tcW w:w="1560" w:type="dxa"/>
          </w:tcPr>
          <w:p w14:paraId="5A25B355" w14:textId="77777777" w:rsidR="00D441C8" w:rsidRDefault="00000000">
            <w:pPr>
              <w:jc w:val="center"/>
            </w:pPr>
            <w:r>
              <w:rPr>
                <w:b/>
                <w:sz w:val="20"/>
              </w:rPr>
              <w:t>Puntaje medio</w:t>
            </w:r>
          </w:p>
        </w:tc>
        <w:tc>
          <w:tcPr>
            <w:tcW w:w="1560" w:type="dxa"/>
          </w:tcPr>
          <w:p w14:paraId="735DA356" w14:textId="77777777" w:rsidR="00D441C8" w:rsidRDefault="00000000">
            <w:pPr>
              <w:jc w:val="center"/>
            </w:pPr>
            <w:r>
              <w:rPr>
                <w:b/>
                <w:sz w:val="20"/>
              </w:rPr>
              <w:t>IC 95 %</w:t>
            </w:r>
          </w:p>
        </w:tc>
        <w:tc>
          <w:tcPr>
            <w:tcW w:w="1560" w:type="dxa"/>
          </w:tcPr>
          <w:p w14:paraId="6A5003D0" w14:textId="77777777" w:rsidR="00D441C8" w:rsidRDefault="00000000">
            <w:pPr>
              <w:jc w:val="center"/>
            </w:pPr>
            <w:r>
              <w:rPr>
                <w:b/>
                <w:sz w:val="20"/>
              </w:rPr>
              <w:t>Mínimo</w:t>
            </w:r>
          </w:p>
        </w:tc>
        <w:tc>
          <w:tcPr>
            <w:tcW w:w="1560" w:type="dxa"/>
          </w:tcPr>
          <w:p w14:paraId="1AAF4038" w14:textId="77777777" w:rsidR="00D441C8" w:rsidRDefault="00000000">
            <w:pPr>
              <w:jc w:val="center"/>
            </w:pPr>
            <w:r>
              <w:rPr>
                <w:b/>
                <w:sz w:val="20"/>
              </w:rPr>
              <w:t>Máximo</w:t>
            </w:r>
          </w:p>
        </w:tc>
        <w:tc>
          <w:tcPr>
            <w:tcW w:w="1560" w:type="dxa"/>
          </w:tcPr>
          <w:p w14:paraId="503F6F45" w14:textId="77777777" w:rsidR="00D441C8" w:rsidRDefault="00000000">
            <w:pPr>
              <w:jc w:val="center"/>
            </w:pPr>
            <w:r>
              <w:rPr>
                <w:b/>
                <w:sz w:val="20"/>
              </w:rPr>
              <w:t>Victorias</w:t>
            </w:r>
          </w:p>
        </w:tc>
      </w:tr>
      <w:tr w:rsidR="00D441C8" w14:paraId="1791264B" w14:textId="77777777">
        <w:tc>
          <w:tcPr>
            <w:tcW w:w="1560" w:type="dxa"/>
          </w:tcPr>
          <w:p w14:paraId="0F2C028A" w14:textId="77777777" w:rsidR="00D441C8" w:rsidRDefault="00000000">
            <w:r>
              <w:rPr>
                <w:sz w:val="20"/>
              </w:rPr>
              <w:t>Montecarlo</w:t>
            </w:r>
          </w:p>
        </w:tc>
        <w:tc>
          <w:tcPr>
            <w:tcW w:w="1560" w:type="dxa"/>
          </w:tcPr>
          <w:p w14:paraId="266A122B" w14:textId="77777777" w:rsidR="00D441C8" w:rsidRDefault="00000000">
            <w:pPr>
              <w:jc w:val="center"/>
            </w:pPr>
            <w:r>
              <w:rPr>
                <w:sz w:val="20"/>
              </w:rPr>
              <w:t>196,7</w:t>
            </w:r>
          </w:p>
        </w:tc>
        <w:tc>
          <w:tcPr>
            <w:tcW w:w="1560" w:type="dxa"/>
          </w:tcPr>
          <w:p w14:paraId="4E47D1A3" w14:textId="77777777" w:rsidR="00D441C8" w:rsidRDefault="00000000">
            <w:pPr>
              <w:jc w:val="center"/>
            </w:pPr>
            <w:r>
              <w:rPr>
                <w:sz w:val="20"/>
              </w:rPr>
              <w:t>± 4,8</w:t>
            </w:r>
          </w:p>
        </w:tc>
        <w:tc>
          <w:tcPr>
            <w:tcW w:w="1560" w:type="dxa"/>
          </w:tcPr>
          <w:p w14:paraId="34424823" w14:textId="77777777" w:rsidR="00D441C8" w:rsidRDefault="00000000">
            <w:pPr>
              <w:jc w:val="center"/>
            </w:pPr>
            <w:r>
              <w:rPr>
                <w:sz w:val="20"/>
              </w:rPr>
              <w:t>78</w:t>
            </w:r>
          </w:p>
        </w:tc>
        <w:tc>
          <w:tcPr>
            <w:tcW w:w="1560" w:type="dxa"/>
          </w:tcPr>
          <w:p w14:paraId="6DD62C19" w14:textId="77777777" w:rsidR="00D441C8" w:rsidRDefault="00000000">
            <w:pPr>
              <w:jc w:val="center"/>
            </w:pPr>
            <w:r>
              <w:rPr>
                <w:sz w:val="20"/>
              </w:rPr>
              <w:t>424</w:t>
            </w:r>
          </w:p>
        </w:tc>
        <w:tc>
          <w:tcPr>
            <w:tcW w:w="1560" w:type="dxa"/>
          </w:tcPr>
          <w:p w14:paraId="4C669C90" w14:textId="77777777" w:rsidR="00D441C8" w:rsidRDefault="00000000">
            <w:pPr>
              <w:jc w:val="center"/>
            </w:pPr>
            <w:r>
              <w:rPr>
                <w:sz w:val="20"/>
              </w:rPr>
              <w:t>75,8 %</w:t>
            </w:r>
          </w:p>
        </w:tc>
      </w:tr>
      <w:tr w:rsidR="00D441C8" w14:paraId="6254C925" w14:textId="77777777">
        <w:tc>
          <w:tcPr>
            <w:tcW w:w="1560" w:type="dxa"/>
          </w:tcPr>
          <w:p w14:paraId="3676C6E4" w14:textId="77777777" w:rsidR="00D441C8" w:rsidRDefault="00000000">
            <w:r>
              <w:rPr>
                <w:sz w:val="20"/>
              </w:rPr>
              <w:t>Voraz</w:t>
            </w:r>
          </w:p>
        </w:tc>
        <w:tc>
          <w:tcPr>
            <w:tcW w:w="1560" w:type="dxa"/>
          </w:tcPr>
          <w:p w14:paraId="05B8E2C9" w14:textId="77777777" w:rsidR="00D441C8" w:rsidRDefault="00000000">
            <w:pPr>
              <w:jc w:val="center"/>
            </w:pPr>
            <w:r>
              <w:rPr>
                <w:sz w:val="20"/>
              </w:rPr>
              <w:t>162,6</w:t>
            </w:r>
          </w:p>
        </w:tc>
        <w:tc>
          <w:tcPr>
            <w:tcW w:w="1560" w:type="dxa"/>
          </w:tcPr>
          <w:p w14:paraId="20E0F736" w14:textId="77777777" w:rsidR="00D441C8" w:rsidRDefault="00000000">
            <w:pPr>
              <w:jc w:val="center"/>
            </w:pPr>
            <w:r>
              <w:rPr>
                <w:sz w:val="20"/>
              </w:rPr>
              <w:t>± 6,9</w:t>
            </w:r>
          </w:p>
        </w:tc>
        <w:tc>
          <w:tcPr>
            <w:tcW w:w="1560" w:type="dxa"/>
          </w:tcPr>
          <w:p w14:paraId="7178A350" w14:textId="77777777" w:rsidR="00D441C8" w:rsidRDefault="00000000">
            <w:pPr>
              <w:jc w:val="center"/>
            </w:pPr>
            <w:r>
              <w:rPr>
                <w:sz w:val="20"/>
              </w:rPr>
              <w:t>71</w:t>
            </w:r>
          </w:p>
        </w:tc>
        <w:tc>
          <w:tcPr>
            <w:tcW w:w="1560" w:type="dxa"/>
          </w:tcPr>
          <w:p w14:paraId="3C1E25F4" w14:textId="77777777" w:rsidR="00D441C8" w:rsidRDefault="00000000">
            <w:pPr>
              <w:jc w:val="center"/>
            </w:pPr>
            <w:r>
              <w:rPr>
                <w:sz w:val="20"/>
              </w:rPr>
              <w:t>448</w:t>
            </w:r>
          </w:p>
        </w:tc>
        <w:tc>
          <w:tcPr>
            <w:tcW w:w="1560" w:type="dxa"/>
          </w:tcPr>
          <w:p w14:paraId="6BA2DF13" w14:textId="77777777" w:rsidR="00D441C8" w:rsidRDefault="00000000">
            <w:pPr>
              <w:jc w:val="center"/>
            </w:pPr>
            <w:r>
              <w:rPr>
                <w:sz w:val="20"/>
              </w:rPr>
              <w:t>23,8 %</w:t>
            </w:r>
          </w:p>
        </w:tc>
      </w:tr>
    </w:tbl>
    <w:p w14:paraId="69B58A59" w14:textId="77777777" w:rsidR="00D441C8" w:rsidRDefault="00D441C8"/>
    <w:p w14:paraId="74896679" w14:textId="77777777" w:rsidR="00D441C8" w:rsidRDefault="00000000">
      <w:r>
        <w:t>Hubo 0,5 % de empates.</w:t>
      </w:r>
    </w:p>
    <w:p w14:paraId="562D309C" w14:textId="77777777" w:rsidR="00D441C8" w:rsidRDefault="00000000">
      <w:r>
        <w:t>Tabla 2. Convergencia de la probabilidad de Yahtzee en un turno.</w:t>
      </w:r>
    </w:p>
    <w:tbl>
      <w:tblPr>
        <w:tblStyle w:val="Tablaconcuadrcula"/>
        <w:tblW w:w="0" w:type="auto"/>
        <w:tblLook w:val="04A0" w:firstRow="1" w:lastRow="0" w:firstColumn="1" w:lastColumn="0" w:noHBand="0" w:noVBand="1"/>
      </w:tblPr>
      <w:tblGrid>
        <w:gridCol w:w="4680"/>
        <w:gridCol w:w="4680"/>
      </w:tblGrid>
      <w:tr w:rsidR="00D441C8" w14:paraId="728A7F81" w14:textId="77777777">
        <w:tc>
          <w:tcPr>
            <w:tcW w:w="4680" w:type="dxa"/>
          </w:tcPr>
          <w:p w14:paraId="1EAEA5DE" w14:textId="77777777" w:rsidR="00D441C8" w:rsidRDefault="00000000">
            <w:r>
              <w:rPr>
                <w:b/>
                <w:sz w:val="20"/>
              </w:rPr>
              <w:t>Turnos simulados</w:t>
            </w:r>
          </w:p>
        </w:tc>
        <w:tc>
          <w:tcPr>
            <w:tcW w:w="4680" w:type="dxa"/>
          </w:tcPr>
          <w:p w14:paraId="2D1DFD48" w14:textId="77777777" w:rsidR="00D441C8" w:rsidRDefault="00000000">
            <w:pPr>
              <w:jc w:val="center"/>
            </w:pPr>
            <w:r>
              <w:rPr>
                <w:b/>
                <w:sz w:val="20"/>
              </w:rPr>
              <w:t>P(Yahtzee) estimada</w:t>
            </w:r>
          </w:p>
        </w:tc>
      </w:tr>
      <w:tr w:rsidR="00D441C8" w14:paraId="29938FD3" w14:textId="77777777">
        <w:tc>
          <w:tcPr>
            <w:tcW w:w="4680" w:type="dxa"/>
          </w:tcPr>
          <w:p w14:paraId="464A7B96" w14:textId="77777777" w:rsidR="00D441C8" w:rsidRDefault="00000000">
            <w:r>
              <w:rPr>
                <w:sz w:val="20"/>
              </w:rPr>
              <w:t>100</w:t>
            </w:r>
          </w:p>
        </w:tc>
        <w:tc>
          <w:tcPr>
            <w:tcW w:w="4680" w:type="dxa"/>
          </w:tcPr>
          <w:p w14:paraId="32740FEC" w14:textId="77777777" w:rsidR="00D441C8" w:rsidRDefault="00000000">
            <w:pPr>
              <w:jc w:val="center"/>
            </w:pPr>
            <w:r>
              <w:rPr>
                <w:sz w:val="20"/>
              </w:rPr>
              <w:t>3,00 %</w:t>
            </w:r>
          </w:p>
        </w:tc>
      </w:tr>
      <w:tr w:rsidR="00D441C8" w14:paraId="650F9015" w14:textId="77777777">
        <w:tc>
          <w:tcPr>
            <w:tcW w:w="4680" w:type="dxa"/>
          </w:tcPr>
          <w:p w14:paraId="1D01693F" w14:textId="77777777" w:rsidR="00D441C8" w:rsidRDefault="00000000">
            <w:r>
              <w:rPr>
                <w:sz w:val="20"/>
              </w:rPr>
              <w:t>1.000</w:t>
            </w:r>
          </w:p>
        </w:tc>
        <w:tc>
          <w:tcPr>
            <w:tcW w:w="4680" w:type="dxa"/>
          </w:tcPr>
          <w:p w14:paraId="5A2F5653" w14:textId="77777777" w:rsidR="00D441C8" w:rsidRDefault="00000000">
            <w:pPr>
              <w:jc w:val="center"/>
            </w:pPr>
            <w:r>
              <w:rPr>
                <w:sz w:val="20"/>
              </w:rPr>
              <w:t>5,60 %</w:t>
            </w:r>
          </w:p>
        </w:tc>
      </w:tr>
      <w:tr w:rsidR="00D441C8" w14:paraId="54452975" w14:textId="77777777">
        <w:tc>
          <w:tcPr>
            <w:tcW w:w="4680" w:type="dxa"/>
          </w:tcPr>
          <w:p w14:paraId="21175EFB" w14:textId="77777777" w:rsidR="00D441C8" w:rsidRDefault="00000000">
            <w:r>
              <w:rPr>
                <w:sz w:val="20"/>
              </w:rPr>
              <w:t>10.000</w:t>
            </w:r>
          </w:p>
        </w:tc>
        <w:tc>
          <w:tcPr>
            <w:tcW w:w="4680" w:type="dxa"/>
          </w:tcPr>
          <w:p w14:paraId="18A3857F" w14:textId="77777777" w:rsidR="00D441C8" w:rsidRDefault="00000000">
            <w:pPr>
              <w:jc w:val="center"/>
            </w:pPr>
            <w:r>
              <w:rPr>
                <w:sz w:val="20"/>
              </w:rPr>
              <w:t>4,79 %</w:t>
            </w:r>
          </w:p>
        </w:tc>
      </w:tr>
      <w:tr w:rsidR="00D441C8" w14:paraId="248CC0E2" w14:textId="77777777">
        <w:tc>
          <w:tcPr>
            <w:tcW w:w="4680" w:type="dxa"/>
          </w:tcPr>
          <w:p w14:paraId="7C5462EA" w14:textId="77777777" w:rsidR="00D441C8" w:rsidRDefault="00000000">
            <w:r>
              <w:rPr>
                <w:sz w:val="20"/>
              </w:rPr>
              <w:t>100.000</w:t>
            </w:r>
          </w:p>
        </w:tc>
        <w:tc>
          <w:tcPr>
            <w:tcW w:w="4680" w:type="dxa"/>
          </w:tcPr>
          <w:p w14:paraId="4C639D0C" w14:textId="77777777" w:rsidR="00D441C8" w:rsidRDefault="00000000">
            <w:pPr>
              <w:jc w:val="center"/>
            </w:pPr>
            <w:r>
              <w:rPr>
                <w:sz w:val="20"/>
              </w:rPr>
              <w:t>4,60 %</w:t>
            </w:r>
          </w:p>
        </w:tc>
      </w:tr>
    </w:tbl>
    <w:p w14:paraId="46D06AAE" w14:textId="77777777" w:rsidR="00D441C8" w:rsidRDefault="00D441C8"/>
    <w:p w14:paraId="4499611D" w14:textId="77777777" w:rsidR="00D441C8" w:rsidRDefault="00000000">
      <w:pPr>
        <w:jc w:val="center"/>
      </w:pPr>
      <w:r>
        <w:rPr>
          <w:noProof/>
        </w:rPr>
        <w:lastRenderedPageBreak/>
        <w:drawing>
          <wp:inline distT="0" distB="0" distL="0" distR="0" wp14:anchorId="7053948F" wp14:editId="5177324E">
            <wp:extent cx="5486400" cy="2433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6"/>
                    <a:stretch>
                      <a:fillRect/>
                    </a:stretch>
                  </pic:blipFill>
                  <pic:spPr>
                    <a:xfrm>
                      <a:off x="0" y="0"/>
                      <a:ext cx="5486400" cy="2433860"/>
                    </a:xfrm>
                    <a:prstGeom prst="rect">
                      <a:avLst/>
                    </a:prstGeom>
                  </pic:spPr>
                </pic:pic>
              </a:graphicData>
            </a:graphic>
          </wp:inline>
        </w:drawing>
      </w:r>
    </w:p>
    <w:p w14:paraId="4B2F6F73" w14:textId="77777777" w:rsidR="00D441C8" w:rsidRDefault="00000000">
      <w:pPr>
        <w:jc w:val="center"/>
      </w:pPr>
      <w:r>
        <w:rPr>
          <w:i/>
        </w:rPr>
        <w:t>Figura 1. Hojas de puntaje de una partida simulada (Montecarlo contra voraz), ejecutada con --demo.</w:t>
      </w:r>
    </w:p>
    <w:p w14:paraId="75D3676A" w14:textId="77777777" w:rsidR="00D441C8" w:rsidRDefault="00000000">
      <w:pPr>
        <w:jc w:val="center"/>
      </w:pPr>
      <w:r>
        <w:rPr>
          <w:noProof/>
        </w:rPr>
        <w:drawing>
          <wp:inline distT="0" distB="0" distL="0" distR="0" wp14:anchorId="64D1AA95" wp14:editId="5A8A0492">
            <wp:extent cx="5486400" cy="22179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7"/>
                    <a:stretch>
                      <a:fillRect/>
                    </a:stretch>
                  </pic:blipFill>
                  <pic:spPr>
                    <a:xfrm>
                      <a:off x="0" y="0"/>
                      <a:ext cx="5486400" cy="2217906"/>
                    </a:xfrm>
                    <a:prstGeom prst="rect">
                      <a:avLst/>
                    </a:prstGeom>
                  </pic:spPr>
                </pic:pic>
              </a:graphicData>
            </a:graphic>
          </wp:inline>
        </w:drawing>
      </w:r>
    </w:p>
    <w:p w14:paraId="4A334924" w14:textId="77777777" w:rsidR="00D441C8" w:rsidRDefault="00000000">
      <w:pPr>
        <w:jc w:val="center"/>
      </w:pPr>
      <w:r>
        <w:rPr>
          <w:i/>
        </w:rPr>
        <w:t>Figura 2. Resultados del experimento de 400 partidas (k = 30, semilla 2026) y convergencia de la probabilidad de Yahtzee.</w:t>
      </w:r>
    </w:p>
    <w:p w14:paraId="2C89B8D4" w14:textId="77777777" w:rsidR="00D441C8" w:rsidRDefault="00000000">
      <w:pPr>
        <w:pStyle w:val="Ttulo2"/>
      </w:pPr>
      <w:r>
        <w:rPr>
          <w:rFonts w:ascii="Arial" w:hAnsi="Arial"/>
        </w:rPr>
        <w:t>Análisis</w:t>
      </w:r>
    </w:p>
    <w:p w14:paraId="3A84732F" w14:textId="77777777" w:rsidR="00D441C8" w:rsidRDefault="00000000">
      <w:r>
        <w:t>El jugador Montecarlo obtiene en promedio unos 34 puntos más que el voraz y gana tres de cada cuatro partidas. Los intervalos de confianza al 95 % no se solapan, así que la diferencia es estadísticamente significativa. La mayor ventaja viene de evaluar las decisiones con simulaciones en lugar de reglas fijas: decide cuándo perseguir escaleras o un full, y evita gastar casillas valiosas con puntajes bajos.</w:t>
      </w:r>
    </w:p>
    <w:p w14:paraId="0643A792" w14:textId="77777777" w:rsidR="00D441C8" w:rsidRDefault="00000000">
      <w:r>
        <w:t>Aun así, el resultado de una partida individual es muy variable (los puntajes van de 71 a 448), porque el azar de los dados pesa mucho; por eso se necesitan muchas partidas para ver la diferencia. La estimación de la probabilidad de Yahtzee muestra la ley de los grandes números: con pocos turnos oscila (3 % a 5,6 %) y con 100.000 turnos converge a 4,60 %, muy cerca del valor teórico aproximado de 4,6 % para la estrategia de perseguir el Yahtzee.</w:t>
      </w:r>
    </w:p>
    <w:p w14:paraId="6C80492E" w14:textId="77777777" w:rsidR="00D441C8" w:rsidRDefault="00000000">
      <w:pPr>
        <w:pStyle w:val="Ttulo1"/>
      </w:pPr>
      <w:r>
        <w:rPr>
          <w:rFonts w:ascii="Arial" w:hAnsi="Arial"/>
        </w:rPr>
        <w:lastRenderedPageBreak/>
        <w:t>4. Conclusiones</w:t>
      </w:r>
    </w:p>
    <w:p w14:paraId="10844BF2" w14:textId="77777777" w:rsidR="00D441C8" w:rsidRDefault="00000000">
      <w:pPr>
        <w:pStyle w:val="Listaconnmeros"/>
      </w:pPr>
      <w:r>
        <w:t>El método de Montecarlo permite tanto simular el juego como tomar mejores decisiones dentro de él, estimando el valor esperado de cada opción sin calcularlo analíticamente.</w:t>
      </w:r>
    </w:p>
    <w:p w14:paraId="3E623B7C" w14:textId="77777777" w:rsidR="00D441C8" w:rsidRDefault="00000000">
      <w:pPr>
        <w:pStyle w:val="Listaconnmeros"/>
      </w:pPr>
      <w:r>
        <w:t>El modelo uniforme e independiente de los dados, junto con la propiedad de Markov del turno, es una representación adecuada del problema y fácil de implementar.</w:t>
      </w:r>
    </w:p>
    <w:p w14:paraId="5990E334" w14:textId="77777777" w:rsidR="00D441C8" w:rsidRDefault="00000000">
      <w:pPr>
        <w:pStyle w:val="Listaconnmeros"/>
      </w:pPr>
      <w:r>
        <w:t>La estrategia basada en Montecarlo superó claramente a la estrategia voraz (196,7 contra 162,6 puntos de media y 75,8 % de victorias), con diferencia significativa.</w:t>
      </w:r>
    </w:p>
    <w:p w14:paraId="266935F5" w14:textId="77777777" w:rsidR="00D441C8" w:rsidRDefault="00000000">
      <w:pPr>
        <w:pStyle w:val="Listaconnmeros"/>
      </w:pPr>
      <w:r>
        <w:t>Las estimaciones se acercan al valor teórico al aumentar el número de simulaciones, lo que confirma la convergencia del método.</w:t>
      </w:r>
    </w:p>
    <w:p w14:paraId="2D47B958" w14:textId="77777777" w:rsidR="00D441C8" w:rsidRDefault="00000000">
      <w:pPr>
        <w:pStyle w:val="Ttulo2"/>
      </w:pPr>
      <w:r>
        <w:rPr>
          <w:rFonts w:ascii="Arial" w:hAnsi="Arial"/>
        </w:rPr>
        <w:t>Limitaciones y trabajo futuro</w:t>
      </w:r>
    </w:p>
    <w:p w14:paraId="339E276E" w14:textId="77777777" w:rsidR="00D441C8" w:rsidRDefault="00000000">
      <w:r>
        <w:t>La utilidad usa valores medios aproximados por casilla y una política de rollout simple (conservar el valor más repetido), por lo que el jugador Montecarlo no es óptimo. La regla del comodín está simplificada. Como mejoras se podrían calibrar los valores medios por simulación, usar un rollout más sofisticado y comparar con una estrategia óptima calculada por programación dinámica.</w:t>
      </w:r>
    </w:p>
    <w:p w14:paraId="555B8538" w14:textId="77777777" w:rsidR="00D441C8" w:rsidRDefault="00000000">
      <w:pPr>
        <w:pStyle w:val="Ttulo1"/>
      </w:pPr>
      <w:r>
        <w:rPr>
          <w:rFonts w:ascii="Arial" w:hAnsi="Arial"/>
        </w:rPr>
        <w:t>Anexo. Código fuente (yahtzee_montecarlo.py)</w:t>
      </w:r>
    </w:p>
    <w:p w14:paraId="3312A284" w14:textId="77777777" w:rsidR="00D441C8" w:rsidRDefault="00000000">
      <w:r>
        <w:t>Repositorio: [ENLACE_GITHUB]</w:t>
      </w:r>
    </w:p>
    <w:p w14:paraId="6CF16E61" w14:textId="77777777" w:rsidR="00D441C8" w:rsidRDefault="00000000">
      <w:pPr>
        <w:spacing w:after="0"/>
      </w:pPr>
      <w:r>
        <w:rPr>
          <w:rFonts w:ascii="Courier New" w:hAnsi="Courier New"/>
          <w:sz w:val="15"/>
        </w:rPr>
        <w:t>"""</w:t>
      </w:r>
    </w:p>
    <w:p w14:paraId="05246392" w14:textId="77777777" w:rsidR="00D441C8" w:rsidRDefault="00000000">
      <w:pPr>
        <w:spacing w:after="0"/>
      </w:pPr>
      <w:r>
        <w:rPr>
          <w:rFonts w:ascii="Courier New" w:hAnsi="Courier New"/>
          <w:sz w:val="15"/>
        </w:rPr>
        <w:t>Yahtzee clásico para 2 jugadores simulado con el método de Montecarlo.</w:t>
      </w:r>
    </w:p>
    <w:p w14:paraId="600C93E8" w14:textId="77777777" w:rsidR="00D441C8" w:rsidRDefault="00D441C8">
      <w:pPr>
        <w:spacing w:after="0"/>
      </w:pPr>
    </w:p>
    <w:p w14:paraId="5D930A24" w14:textId="77777777" w:rsidR="00D441C8" w:rsidRDefault="00000000">
      <w:pPr>
        <w:spacing w:after="0"/>
      </w:pPr>
      <w:r>
        <w:rPr>
          <w:rFonts w:ascii="Courier New" w:hAnsi="Courier New"/>
          <w:sz w:val="15"/>
        </w:rPr>
        <w:t>Modelo probabilístico: cada dado es uniforme discreta sobre {1,...,6} y los</w:t>
      </w:r>
    </w:p>
    <w:p w14:paraId="6CF8DF44" w14:textId="77777777" w:rsidR="00D441C8" w:rsidRDefault="00000000">
      <w:pPr>
        <w:spacing w:after="0"/>
      </w:pPr>
      <w:r>
        <w:rPr>
          <w:rFonts w:ascii="Courier New" w:hAnsi="Courier New"/>
          <w:sz w:val="15"/>
        </w:rPr>
        <w:t>lanzamientos son independientes. Un turno tiene hasta 3 lanzamientos de 5 dados.</w:t>
      </w:r>
    </w:p>
    <w:p w14:paraId="229A2BE4" w14:textId="77777777" w:rsidR="00D441C8" w:rsidRDefault="00000000">
      <w:pPr>
        <w:spacing w:after="0"/>
      </w:pPr>
      <w:r>
        <w:rPr>
          <w:rFonts w:ascii="Courier New" w:hAnsi="Courier New"/>
          <w:sz w:val="15"/>
        </w:rPr>
        <w:t>Estado de un turno (cadena de Markov): (dados conservados, lanzamientos restantes);</w:t>
      </w:r>
    </w:p>
    <w:p w14:paraId="0F928ACB" w14:textId="77777777" w:rsidR="00D441C8" w:rsidRDefault="00000000">
      <w:pPr>
        <w:spacing w:after="0"/>
      </w:pPr>
      <w:r>
        <w:rPr>
          <w:rFonts w:ascii="Courier New" w:hAnsi="Courier New"/>
          <w:sz w:val="15"/>
        </w:rPr>
        <w:t>la siguiente tirada depende solo de ese estado.</w:t>
      </w:r>
    </w:p>
    <w:p w14:paraId="03E353BC" w14:textId="77777777" w:rsidR="00D441C8" w:rsidRDefault="00D441C8">
      <w:pPr>
        <w:spacing w:after="0"/>
      </w:pPr>
    </w:p>
    <w:p w14:paraId="430FF96F" w14:textId="77777777" w:rsidR="00D441C8" w:rsidRDefault="00000000">
      <w:pPr>
        <w:spacing w:after="0"/>
      </w:pPr>
      <w:r>
        <w:rPr>
          <w:rFonts w:ascii="Courier New" w:hAnsi="Courier New"/>
          <w:sz w:val="15"/>
        </w:rPr>
        <w:t>Uso:</w:t>
      </w:r>
    </w:p>
    <w:p w14:paraId="56E1029F" w14:textId="77777777" w:rsidR="00D441C8" w:rsidRDefault="00000000">
      <w:pPr>
        <w:spacing w:after="0"/>
      </w:pPr>
      <w:r>
        <w:rPr>
          <w:rFonts w:ascii="Courier New" w:hAnsi="Courier New"/>
          <w:sz w:val="15"/>
        </w:rPr>
        <w:t xml:space="preserve">    python yahtzee_montecarlo.py --demo                 # una partida con hojas de puntaje</w:t>
      </w:r>
    </w:p>
    <w:p w14:paraId="112E6BCD" w14:textId="77777777" w:rsidR="00D441C8" w:rsidRDefault="00000000">
      <w:pPr>
        <w:spacing w:after="0"/>
      </w:pPr>
      <w:r>
        <w:rPr>
          <w:rFonts w:ascii="Courier New" w:hAnsi="Courier New"/>
          <w:sz w:val="15"/>
        </w:rPr>
        <w:t xml:space="preserve">    python yahtzee_montecarlo.py --partidas 300 --k 30  # experimento Montecarlo vs voraz</w:t>
      </w:r>
    </w:p>
    <w:p w14:paraId="3CEA4960" w14:textId="77777777" w:rsidR="00D441C8" w:rsidRDefault="00000000">
      <w:pPr>
        <w:spacing w:after="0"/>
      </w:pPr>
      <w:r>
        <w:rPr>
          <w:rFonts w:ascii="Courier New" w:hAnsi="Courier New"/>
          <w:sz w:val="15"/>
        </w:rPr>
        <w:t xml:space="preserve">    python yahtzee_montecarlo.py --prob-yahtzee         # convergencia de P(Yahtzee en un turno)</w:t>
      </w:r>
    </w:p>
    <w:p w14:paraId="030DC0AB" w14:textId="77777777" w:rsidR="00D441C8" w:rsidRDefault="00000000">
      <w:pPr>
        <w:spacing w:after="0"/>
      </w:pPr>
      <w:r>
        <w:rPr>
          <w:rFonts w:ascii="Courier New" w:hAnsi="Courier New"/>
          <w:sz w:val="15"/>
        </w:rPr>
        <w:t>"""</w:t>
      </w:r>
    </w:p>
    <w:p w14:paraId="41A51CF7" w14:textId="77777777" w:rsidR="00D441C8" w:rsidRDefault="00000000">
      <w:pPr>
        <w:spacing w:after="0"/>
      </w:pPr>
      <w:r>
        <w:rPr>
          <w:rFonts w:ascii="Courier New" w:hAnsi="Courier New"/>
          <w:sz w:val="15"/>
        </w:rPr>
        <w:t>import argparse</w:t>
      </w:r>
    </w:p>
    <w:p w14:paraId="7654F616" w14:textId="77777777" w:rsidR="00D441C8" w:rsidRDefault="00000000">
      <w:pPr>
        <w:spacing w:after="0"/>
      </w:pPr>
      <w:r>
        <w:rPr>
          <w:rFonts w:ascii="Courier New" w:hAnsi="Courier New"/>
          <w:sz w:val="15"/>
        </w:rPr>
        <w:t>import csv</w:t>
      </w:r>
    </w:p>
    <w:p w14:paraId="3471B057" w14:textId="77777777" w:rsidR="00D441C8" w:rsidRDefault="00000000">
      <w:pPr>
        <w:spacing w:after="0"/>
      </w:pPr>
      <w:r>
        <w:rPr>
          <w:rFonts w:ascii="Courier New" w:hAnsi="Courier New"/>
          <w:sz w:val="15"/>
        </w:rPr>
        <w:t>import math</w:t>
      </w:r>
    </w:p>
    <w:p w14:paraId="0886C74F" w14:textId="77777777" w:rsidR="00D441C8" w:rsidRDefault="00000000">
      <w:pPr>
        <w:spacing w:after="0"/>
      </w:pPr>
      <w:r>
        <w:rPr>
          <w:rFonts w:ascii="Courier New" w:hAnsi="Courier New"/>
          <w:sz w:val="15"/>
        </w:rPr>
        <w:t>import random</w:t>
      </w:r>
    </w:p>
    <w:p w14:paraId="3598E30A" w14:textId="77777777" w:rsidR="00D441C8" w:rsidRDefault="00000000">
      <w:pPr>
        <w:spacing w:after="0"/>
      </w:pPr>
      <w:r>
        <w:rPr>
          <w:rFonts w:ascii="Courier New" w:hAnsi="Courier New"/>
          <w:sz w:val="15"/>
        </w:rPr>
        <w:t>import statistics</w:t>
      </w:r>
    </w:p>
    <w:p w14:paraId="454AB918" w14:textId="77777777" w:rsidR="00D441C8" w:rsidRDefault="00000000">
      <w:pPr>
        <w:spacing w:after="0"/>
      </w:pPr>
      <w:r>
        <w:rPr>
          <w:rFonts w:ascii="Courier New" w:hAnsi="Courier New"/>
          <w:sz w:val="15"/>
        </w:rPr>
        <w:t>from collections import Counter</w:t>
      </w:r>
    </w:p>
    <w:p w14:paraId="5EABABFA" w14:textId="77777777" w:rsidR="00D441C8" w:rsidRDefault="00D441C8">
      <w:pPr>
        <w:spacing w:after="0"/>
      </w:pPr>
    </w:p>
    <w:p w14:paraId="7AF182FD" w14:textId="77777777" w:rsidR="00D441C8" w:rsidRDefault="00000000">
      <w:pPr>
        <w:spacing w:after="0"/>
      </w:pPr>
      <w:r>
        <w:rPr>
          <w:rFonts w:ascii="Courier New" w:hAnsi="Courier New"/>
          <w:sz w:val="15"/>
        </w:rPr>
        <w:t># ----------------------------------------------------------------- Reglas</w:t>
      </w:r>
    </w:p>
    <w:p w14:paraId="1E3B16B4" w14:textId="77777777" w:rsidR="00D441C8" w:rsidRDefault="00000000">
      <w:pPr>
        <w:spacing w:after="0"/>
      </w:pPr>
      <w:r>
        <w:rPr>
          <w:rFonts w:ascii="Courier New" w:hAnsi="Courier New"/>
          <w:sz w:val="15"/>
        </w:rPr>
        <w:t>SUPERIOR = ["unos", "doses", "treses", "cuatros", "cincos", "seises"]</w:t>
      </w:r>
    </w:p>
    <w:p w14:paraId="5BE2B55B" w14:textId="77777777" w:rsidR="00D441C8" w:rsidRDefault="00000000">
      <w:pPr>
        <w:spacing w:after="0"/>
      </w:pPr>
      <w:r>
        <w:rPr>
          <w:rFonts w:ascii="Courier New" w:hAnsi="Courier New"/>
          <w:sz w:val="15"/>
        </w:rPr>
        <w:t>INFERIOR = ["trio", "poker", "full", "escalera_pequena", "escalera_grande",</w:t>
      </w:r>
    </w:p>
    <w:p w14:paraId="23544637" w14:textId="77777777" w:rsidR="00D441C8" w:rsidRDefault="00000000">
      <w:pPr>
        <w:spacing w:after="0"/>
      </w:pPr>
      <w:r>
        <w:rPr>
          <w:rFonts w:ascii="Courier New" w:hAnsi="Courier New"/>
          <w:sz w:val="15"/>
        </w:rPr>
        <w:t xml:space="preserve">            "chance", "yahtzee"]</w:t>
      </w:r>
    </w:p>
    <w:p w14:paraId="731683DE" w14:textId="77777777" w:rsidR="00D441C8" w:rsidRDefault="00000000">
      <w:pPr>
        <w:spacing w:after="0"/>
      </w:pPr>
      <w:r>
        <w:rPr>
          <w:rFonts w:ascii="Courier New" w:hAnsi="Courier New"/>
          <w:sz w:val="15"/>
        </w:rPr>
        <w:t>CATEGORIAS = SUPERIOR + INFERIOR</w:t>
      </w:r>
    </w:p>
    <w:p w14:paraId="41CDDE53" w14:textId="77777777" w:rsidR="00D441C8" w:rsidRDefault="00D441C8">
      <w:pPr>
        <w:spacing w:after="0"/>
      </w:pPr>
    </w:p>
    <w:p w14:paraId="11D6E79A" w14:textId="77777777" w:rsidR="00D441C8" w:rsidRDefault="00000000">
      <w:pPr>
        <w:spacing w:after="0"/>
      </w:pPr>
      <w:r>
        <w:rPr>
          <w:rFonts w:ascii="Courier New" w:hAnsi="Courier New"/>
          <w:sz w:val="15"/>
        </w:rPr>
        <w:t># Valor de referencia (puntaje medio aproximado de cada casilla). Se usa como</w:t>
      </w:r>
    </w:p>
    <w:p w14:paraId="7C7FC36D" w14:textId="77777777" w:rsidR="00D441C8" w:rsidRDefault="00000000">
      <w:pPr>
        <w:spacing w:after="0"/>
      </w:pPr>
      <w:r>
        <w:rPr>
          <w:rFonts w:ascii="Courier New" w:hAnsi="Courier New"/>
          <w:sz w:val="15"/>
        </w:rPr>
        <w:t># "costo de oportunidad": gastar una casilla con menos de su media es perder.</w:t>
      </w:r>
    </w:p>
    <w:p w14:paraId="4C792D8C" w14:textId="77777777" w:rsidR="00D441C8" w:rsidRDefault="00000000">
      <w:pPr>
        <w:spacing w:after="0"/>
      </w:pPr>
      <w:r>
        <w:rPr>
          <w:rFonts w:ascii="Courier New" w:hAnsi="Courier New"/>
          <w:sz w:val="15"/>
        </w:rPr>
        <w:t>BASE = {"unos": 2.1, "doses": 5.3, "treses": 8.6, "cuatros": 12.2,</w:t>
      </w:r>
    </w:p>
    <w:p w14:paraId="5FD544ED" w14:textId="77777777" w:rsidR="00D441C8" w:rsidRDefault="00000000">
      <w:pPr>
        <w:spacing w:after="0"/>
      </w:pPr>
      <w:r>
        <w:rPr>
          <w:rFonts w:ascii="Courier New" w:hAnsi="Courier New"/>
          <w:sz w:val="15"/>
        </w:rPr>
        <w:t xml:space="preserve">        "cincos": 15.7, "seises": 19.2, "trio": 21.7, "poker": 13.1,</w:t>
      </w:r>
    </w:p>
    <w:p w14:paraId="13C2159C" w14:textId="77777777" w:rsidR="00D441C8" w:rsidRDefault="00000000">
      <w:pPr>
        <w:spacing w:after="0"/>
      </w:pPr>
      <w:r>
        <w:rPr>
          <w:rFonts w:ascii="Courier New" w:hAnsi="Courier New"/>
          <w:sz w:val="15"/>
        </w:rPr>
        <w:t xml:space="preserve">        "full": 22.6, "escalera_pequena": 29.5, "escalera_grande": 32.7,</w:t>
      </w:r>
    </w:p>
    <w:p w14:paraId="17C3CF86" w14:textId="77777777" w:rsidR="00D441C8" w:rsidRDefault="00000000">
      <w:pPr>
        <w:spacing w:after="0"/>
      </w:pPr>
      <w:r>
        <w:rPr>
          <w:rFonts w:ascii="Courier New" w:hAnsi="Courier New"/>
          <w:sz w:val="15"/>
        </w:rPr>
        <w:t xml:space="preserve">        "chance": 22.0, "yahtzee": 16.9}</w:t>
      </w:r>
    </w:p>
    <w:p w14:paraId="4DFD16F4" w14:textId="77777777" w:rsidR="00D441C8" w:rsidRDefault="00D441C8">
      <w:pPr>
        <w:spacing w:after="0"/>
      </w:pPr>
    </w:p>
    <w:p w14:paraId="01666F3A" w14:textId="77777777" w:rsidR="00D441C8" w:rsidRDefault="00D441C8">
      <w:pPr>
        <w:spacing w:after="0"/>
      </w:pPr>
    </w:p>
    <w:p w14:paraId="51C5BCB7" w14:textId="77777777" w:rsidR="00D441C8" w:rsidRDefault="00000000">
      <w:pPr>
        <w:spacing w:after="0"/>
      </w:pPr>
      <w:r>
        <w:rPr>
          <w:rFonts w:ascii="Courier New" w:hAnsi="Courier New"/>
          <w:sz w:val="15"/>
        </w:rPr>
        <w:t>def tirar(n):</w:t>
      </w:r>
    </w:p>
    <w:p w14:paraId="29E59E9C" w14:textId="77777777" w:rsidR="00D441C8" w:rsidRDefault="00000000">
      <w:pPr>
        <w:spacing w:after="0"/>
      </w:pPr>
      <w:r>
        <w:rPr>
          <w:rFonts w:ascii="Courier New" w:hAnsi="Courier New"/>
          <w:sz w:val="15"/>
        </w:rPr>
        <w:t xml:space="preserve">    """Lanza n dados: muestreo uniforme sobre {1..6} (núcleo del Montecarlo)."""</w:t>
      </w:r>
    </w:p>
    <w:p w14:paraId="69029BB7" w14:textId="77777777" w:rsidR="00D441C8" w:rsidRDefault="00000000">
      <w:pPr>
        <w:spacing w:after="0"/>
      </w:pPr>
      <w:r>
        <w:rPr>
          <w:rFonts w:ascii="Courier New" w:hAnsi="Courier New"/>
          <w:sz w:val="15"/>
        </w:rPr>
        <w:t xml:space="preserve">    return [random.randint(1, 6) for _ in range(n)]</w:t>
      </w:r>
    </w:p>
    <w:p w14:paraId="241C9B8A" w14:textId="77777777" w:rsidR="00D441C8" w:rsidRDefault="00D441C8">
      <w:pPr>
        <w:spacing w:after="0"/>
      </w:pPr>
    </w:p>
    <w:p w14:paraId="7887D1B9" w14:textId="77777777" w:rsidR="00D441C8" w:rsidRDefault="00D441C8">
      <w:pPr>
        <w:spacing w:after="0"/>
      </w:pPr>
    </w:p>
    <w:p w14:paraId="0D85A92F" w14:textId="77777777" w:rsidR="00D441C8" w:rsidRDefault="00000000">
      <w:pPr>
        <w:spacing w:after="0"/>
      </w:pPr>
      <w:r>
        <w:rPr>
          <w:rFonts w:ascii="Courier New" w:hAnsi="Courier New"/>
          <w:sz w:val="15"/>
        </w:rPr>
        <w:t>def puntaje(dados, cat):</w:t>
      </w:r>
    </w:p>
    <w:p w14:paraId="5BB83708" w14:textId="77777777" w:rsidR="00D441C8" w:rsidRDefault="00000000">
      <w:pPr>
        <w:spacing w:after="0"/>
      </w:pPr>
      <w:r>
        <w:rPr>
          <w:rFonts w:ascii="Courier New" w:hAnsi="Courier New"/>
          <w:sz w:val="15"/>
        </w:rPr>
        <w:t xml:space="preserve">    c = Counter(dados)</w:t>
      </w:r>
    </w:p>
    <w:p w14:paraId="45240845" w14:textId="77777777" w:rsidR="00D441C8" w:rsidRDefault="00000000">
      <w:pPr>
        <w:spacing w:after="0"/>
      </w:pPr>
      <w:r>
        <w:rPr>
          <w:rFonts w:ascii="Courier New" w:hAnsi="Courier New"/>
          <w:sz w:val="15"/>
        </w:rPr>
        <w:t xml:space="preserve">    total = sum(dados)</w:t>
      </w:r>
    </w:p>
    <w:p w14:paraId="125E1B28" w14:textId="77777777" w:rsidR="00D441C8" w:rsidRDefault="00000000">
      <w:pPr>
        <w:spacing w:after="0"/>
      </w:pPr>
      <w:r>
        <w:rPr>
          <w:rFonts w:ascii="Courier New" w:hAnsi="Courier New"/>
          <w:sz w:val="15"/>
        </w:rPr>
        <w:t xml:space="preserve">    if cat in SUPERIOR:</w:t>
      </w:r>
    </w:p>
    <w:p w14:paraId="3F448A13" w14:textId="77777777" w:rsidR="00D441C8" w:rsidRDefault="00000000">
      <w:pPr>
        <w:spacing w:after="0"/>
      </w:pPr>
      <w:r>
        <w:rPr>
          <w:rFonts w:ascii="Courier New" w:hAnsi="Courier New"/>
          <w:sz w:val="15"/>
        </w:rPr>
        <w:t xml:space="preserve">        v = SUPERIOR.index(cat) + 1</w:t>
      </w:r>
    </w:p>
    <w:p w14:paraId="4371CBC0" w14:textId="77777777" w:rsidR="00D441C8" w:rsidRDefault="00000000">
      <w:pPr>
        <w:spacing w:after="0"/>
      </w:pPr>
      <w:r>
        <w:rPr>
          <w:rFonts w:ascii="Courier New" w:hAnsi="Courier New"/>
          <w:sz w:val="15"/>
        </w:rPr>
        <w:t xml:space="preserve">        return v * c[v]</w:t>
      </w:r>
    </w:p>
    <w:p w14:paraId="7FA25E36" w14:textId="77777777" w:rsidR="00D441C8" w:rsidRDefault="00000000">
      <w:pPr>
        <w:spacing w:after="0"/>
      </w:pPr>
      <w:r>
        <w:rPr>
          <w:rFonts w:ascii="Courier New" w:hAnsi="Courier New"/>
          <w:sz w:val="15"/>
        </w:rPr>
        <w:t xml:space="preserve">    if cat == "trio":</w:t>
      </w:r>
    </w:p>
    <w:p w14:paraId="1305392D" w14:textId="77777777" w:rsidR="00D441C8" w:rsidRDefault="00000000">
      <w:pPr>
        <w:spacing w:after="0"/>
      </w:pPr>
      <w:r>
        <w:rPr>
          <w:rFonts w:ascii="Courier New" w:hAnsi="Courier New"/>
          <w:sz w:val="15"/>
        </w:rPr>
        <w:t xml:space="preserve">        return total if max(c.values()) &gt;= 3 else 0</w:t>
      </w:r>
    </w:p>
    <w:p w14:paraId="4A6F3B0E" w14:textId="77777777" w:rsidR="00D441C8" w:rsidRDefault="00000000">
      <w:pPr>
        <w:spacing w:after="0"/>
      </w:pPr>
      <w:r>
        <w:rPr>
          <w:rFonts w:ascii="Courier New" w:hAnsi="Courier New"/>
          <w:sz w:val="15"/>
        </w:rPr>
        <w:t xml:space="preserve">    if cat == "poker":</w:t>
      </w:r>
    </w:p>
    <w:p w14:paraId="28395B68" w14:textId="77777777" w:rsidR="00D441C8" w:rsidRDefault="00000000">
      <w:pPr>
        <w:spacing w:after="0"/>
      </w:pPr>
      <w:r>
        <w:rPr>
          <w:rFonts w:ascii="Courier New" w:hAnsi="Courier New"/>
          <w:sz w:val="15"/>
        </w:rPr>
        <w:t xml:space="preserve">        return total if max(c.values()) &gt;= 4 else 0</w:t>
      </w:r>
    </w:p>
    <w:p w14:paraId="3B747E05" w14:textId="77777777" w:rsidR="00D441C8" w:rsidRDefault="00000000">
      <w:pPr>
        <w:spacing w:after="0"/>
      </w:pPr>
      <w:r>
        <w:rPr>
          <w:rFonts w:ascii="Courier New" w:hAnsi="Courier New"/>
          <w:sz w:val="15"/>
        </w:rPr>
        <w:t xml:space="preserve">    if cat == "full":</w:t>
      </w:r>
    </w:p>
    <w:p w14:paraId="7F136C77" w14:textId="77777777" w:rsidR="00D441C8" w:rsidRDefault="00000000">
      <w:pPr>
        <w:spacing w:after="0"/>
      </w:pPr>
      <w:r>
        <w:rPr>
          <w:rFonts w:ascii="Courier New" w:hAnsi="Courier New"/>
          <w:sz w:val="15"/>
        </w:rPr>
        <w:t xml:space="preserve">        return 25 if sorted(c.values()) == [2, 3] else 0</w:t>
      </w:r>
    </w:p>
    <w:p w14:paraId="27350B97" w14:textId="77777777" w:rsidR="00D441C8" w:rsidRDefault="00000000">
      <w:pPr>
        <w:spacing w:after="0"/>
      </w:pPr>
      <w:r>
        <w:rPr>
          <w:rFonts w:ascii="Courier New" w:hAnsi="Courier New"/>
          <w:sz w:val="15"/>
        </w:rPr>
        <w:t xml:space="preserve">    if cat == "escalera_pequena":</w:t>
      </w:r>
    </w:p>
    <w:p w14:paraId="390A6B29" w14:textId="77777777" w:rsidR="00D441C8" w:rsidRDefault="00000000">
      <w:pPr>
        <w:spacing w:after="0"/>
      </w:pPr>
      <w:r>
        <w:rPr>
          <w:rFonts w:ascii="Courier New" w:hAnsi="Courier New"/>
          <w:sz w:val="15"/>
        </w:rPr>
        <w:t xml:space="preserve">        s = set(dados)</w:t>
      </w:r>
    </w:p>
    <w:p w14:paraId="5FBDCC6C" w14:textId="77777777" w:rsidR="00D441C8" w:rsidRDefault="00000000">
      <w:pPr>
        <w:spacing w:after="0"/>
      </w:pPr>
      <w:r>
        <w:rPr>
          <w:rFonts w:ascii="Courier New" w:hAnsi="Courier New"/>
          <w:sz w:val="15"/>
        </w:rPr>
        <w:t xml:space="preserve">        return 30 if any({a, a + 1, a + 2, a + 3} &lt;= s for a in (1, 2, 3)) else 0</w:t>
      </w:r>
    </w:p>
    <w:p w14:paraId="0F5844D9" w14:textId="77777777" w:rsidR="00D441C8" w:rsidRDefault="00000000">
      <w:pPr>
        <w:spacing w:after="0"/>
      </w:pPr>
      <w:r>
        <w:rPr>
          <w:rFonts w:ascii="Courier New" w:hAnsi="Courier New"/>
          <w:sz w:val="15"/>
        </w:rPr>
        <w:t xml:space="preserve">    if cat == "escalera_grande":</w:t>
      </w:r>
    </w:p>
    <w:p w14:paraId="4855E4BD" w14:textId="77777777" w:rsidR="00D441C8" w:rsidRDefault="00000000">
      <w:pPr>
        <w:spacing w:after="0"/>
      </w:pPr>
      <w:r>
        <w:rPr>
          <w:rFonts w:ascii="Courier New" w:hAnsi="Courier New"/>
          <w:sz w:val="15"/>
        </w:rPr>
        <w:t xml:space="preserve">        return 40 if sorted(dados) in ([1, 2, 3, 4, 5], [2, 3, 4, 5, 6]) else 0</w:t>
      </w:r>
    </w:p>
    <w:p w14:paraId="2235116F" w14:textId="77777777" w:rsidR="00D441C8" w:rsidRDefault="00000000">
      <w:pPr>
        <w:spacing w:after="0"/>
      </w:pPr>
      <w:r>
        <w:rPr>
          <w:rFonts w:ascii="Courier New" w:hAnsi="Courier New"/>
          <w:sz w:val="15"/>
        </w:rPr>
        <w:t xml:space="preserve">    if cat == "chance":</w:t>
      </w:r>
    </w:p>
    <w:p w14:paraId="68EAA2F1" w14:textId="77777777" w:rsidR="00D441C8" w:rsidRDefault="00000000">
      <w:pPr>
        <w:spacing w:after="0"/>
      </w:pPr>
      <w:r>
        <w:rPr>
          <w:rFonts w:ascii="Courier New" w:hAnsi="Courier New"/>
          <w:sz w:val="15"/>
        </w:rPr>
        <w:t xml:space="preserve">        return total</w:t>
      </w:r>
    </w:p>
    <w:p w14:paraId="0C79ECAB" w14:textId="77777777" w:rsidR="00D441C8" w:rsidRDefault="00000000">
      <w:pPr>
        <w:spacing w:after="0"/>
      </w:pPr>
      <w:r>
        <w:rPr>
          <w:rFonts w:ascii="Courier New" w:hAnsi="Courier New"/>
          <w:sz w:val="15"/>
        </w:rPr>
        <w:t xml:space="preserve">    if cat == "yahtzee":</w:t>
      </w:r>
    </w:p>
    <w:p w14:paraId="3C790BED" w14:textId="77777777" w:rsidR="00D441C8" w:rsidRDefault="00000000">
      <w:pPr>
        <w:spacing w:after="0"/>
      </w:pPr>
      <w:r>
        <w:rPr>
          <w:rFonts w:ascii="Courier New" w:hAnsi="Courier New"/>
          <w:sz w:val="15"/>
        </w:rPr>
        <w:t xml:space="preserve">        return 50 if len(c) == 1 else 0</w:t>
      </w:r>
    </w:p>
    <w:p w14:paraId="0ACB5898" w14:textId="77777777" w:rsidR="00D441C8" w:rsidRDefault="00000000">
      <w:pPr>
        <w:spacing w:after="0"/>
      </w:pPr>
      <w:r>
        <w:rPr>
          <w:rFonts w:ascii="Courier New" w:hAnsi="Courier New"/>
          <w:sz w:val="15"/>
        </w:rPr>
        <w:t xml:space="preserve">    raise ValueError(cat)</w:t>
      </w:r>
    </w:p>
    <w:p w14:paraId="36127C5C" w14:textId="77777777" w:rsidR="00D441C8" w:rsidRDefault="00D441C8">
      <w:pPr>
        <w:spacing w:after="0"/>
      </w:pPr>
    </w:p>
    <w:p w14:paraId="7E39B7A6" w14:textId="77777777" w:rsidR="00D441C8" w:rsidRDefault="00D441C8">
      <w:pPr>
        <w:spacing w:after="0"/>
      </w:pPr>
    </w:p>
    <w:p w14:paraId="07476088" w14:textId="77777777" w:rsidR="00D441C8" w:rsidRDefault="00000000">
      <w:pPr>
        <w:spacing w:after="0"/>
      </w:pPr>
      <w:r>
        <w:rPr>
          <w:rFonts w:ascii="Courier New" w:hAnsi="Courier New"/>
          <w:sz w:val="15"/>
        </w:rPr>
        <w:t>def puntaje_comodin(dados, cat):</w:t>
      </w:r>
    </w:p>
    <w:p w14:paraId="584EF362" w14:textId="77777777" w:rsidR="00D441C8" w:rsidRDefault="00000000">
      <w:pPr>
        <w:spacing w:after="0"/>
      </w:pPr>
      <w:r>
        <w:rPr>
          <w:rFonts w:ascii="Courier New" w:hAnsi="Courier New"/>
          <w:sz w:val="15"/>
        </w:rPr>
        <w:t xml:space="preserve">    """Yahtzee extra: full y escaleras valen su puntaje completo."""</w:t>
      </w:r>
    </w:p>
    <w:p w14:paraId="67DBD65C" w14:textId="77777777" w:rsidR="00D441C8" w:rsidRDefault="00000000">
      <w:pPr>
        <w:spacing w:after="0"/>
      </w:pPr>
      <w:r>
        <w:rPr>
          <w:rFonts w:ascii="Courier New" w:hAnsi="Courier New"/>
          <w:sz w:val="15"/>
        </w:rPr>
        <w:t xml:space="preserve">    return {"full": 25, "escalera_pequena": 30,</w:t>
      </w:r>
    </w:p>
    <w:p w14:paraId="77BB6681" w14:textId="77777777" w:rsidR="00D441C8" w:rsidRDefault="00000000">
      <w:pPr>
        <w:spacing w:after="0"/>
      </w:pPr>
      <w:r>
        <w:rPr>
          <w:rFonts w:ascii="Courier New" w:hAnsi="Courier New"/>
          <w:sz w:val="15"/>
        </w:rPr>
        <w:t xml:space="preserve">            "escalera_grande": 40}.get(cat, puntaje(dados, cat))</w:t>
      </w:r>
    </w:p>
    <w:p w14:paraId="6B584FF5" w14:textId="77777777" w:rsidR="00D441C8" w:rsidRDefault="00D441C8">
      <w:pPr>
        <w:spacing w:after="0"/>
      </w:pPr>
    </w:p>
    <w:p w14:paraId="360055D4" w14:textId="77777777" w:rsidR="00D441C8" w:rsidRDefault="00D441C8">
      <w:pPr>
        <w:spacing w:after="0"/>
      </w:pPr>
    </w:p>
    <w:p w14:paraId="45E9682D" w14:textId="77777777" w:rsidR="00D441C8" w:rsidRDefault="00000000">
      <w:pPr>
        <w:spacing w:after="0"/>
      </w:pPr>
      <w:r>
        <w:rPr>
          <w:rFonts w:ascii="Courier New" w:hAnsi="Courier New"/>
          <w:sz w:val="15"/>
        </w:rPr>
        <w:t>class Hoja:</w:t>
      </w:r>
    </w:p>
    <w:p w14:paraId="264E6F19" w14:textId="77777777" w:rsidR="00D441C8" w:rsidRDefault="00000000">
      <w:pPr>
        <w:spacing w:after="0"/>
      </w:pPr>
      <w:r>
        <w:rPr>
          <w:rFonts w:ascii="Courier New" w:hAnsi="Courier New"/>
          <w:sz w:val="15"/>
        </w:rPr>
        <w:t xml:space="preserve">    """Hoja de puntaje de un jugador (diccionario categoría -&gt; puntaje o None)."""</w:t>
      </w:r>
    </w:p>
    <w:p w14:paraId="2A08E960" w14:textId="77777777" w:rsidR="00D441C8" w:rsidRDefault="00D441C8">
      <w:pPr>
        <w:spacing w:after="0"/>
      </w:pPr>
    </w:p>
    <w:p w14:paraId="32EDD2CE" w14:textId="77777777" w:rsidR="00D441C8" w:rsidRDefault="00000000">
      <w:pPr>
        <w:spacing w:after="0"/>
      </w:pPr>
      <w:r>
        <w:rPr>
          <w:rFonts w:ascii="Courier New" w:hAnsi="Courier New"/>
          <w:sz w:val="15"/>
        </w:rPr>
        <w:t xml:space="preserve">    def __init__(self):</w:t>
      </w:r>
    </w:p>
    <w:p w14:paraId="68BCF4E3" w14:textId="77777777" w:rsidR="00D441C8" w:rsidRDefault="00000000">
      <w:pPr>
        <w:spacing w:after="0"/>
      </w:pPr>
      <w:r>
        <w:rPr>
          <w:rFonts w:ascii="Courier New" w:hAnsi="Courier New"/>
          <w:sz w:val="15"/>
        </w:rPr>
        <w:t xml:space="preserve">        self.p = {c: None for c in CATEGORIAS}</w:t>
      </w:r>
    </w:p>
    <w:p w14:paraId="340B9051" w14:textId="77777777" w:rsidR="00D441C8" w:rsidRDefault="00000000">
      <w:pPr>
        <w:spacing w:after="0"/>
      </w:pPr>
      <w:r>
        <w:rPr>
          <w:rFonts w:ascii="Courier New" w:hAnsi="Courier New"/>
          <w:sz w:val="15"/>
        </w:rPr>
        <w:t xml:space="preserve">        self.bono_yahtzee = 0</w:t>
      </w:r>
    </w:p>
    <w:p w14:paraId="3AAC43D3" w14:textId="77777777" w:rsidR="00D441C8" w:rsidRDefault="00D441C8">
      <w:pPr>
        <w:spacing w:after="0"/>
      </w:pPr>
    </w:p>
    <w:p w14:paraId="7DB2CBAB" w14:textId="77777777" w:rsidR="00D441C8" w:rsidRDefault="00000000">
      <w:pPr>
        <w:spacing w:after="0"/>
      </w:pPr>
      <w:r>
        <w:rPr>
          <w:rFonts w:ascii="Courier New" w:hAnsi="Courier New"/>
          <w:sz w:val="15"/>
        </w:rPr>
        <w:t xml:space="preserve">    def abiertas(self):</w:t>
      </w:r>
    </w:p>
    <w:p w14:paraId="4F3C4D0A" w14:textId="77777777" w:rsidR="00D441C8" w:rsidRDefault="00000000">
      <w:pPr>
        <w:spacing w:after="0"/>
      </w:pPr>
      <w:r>
        <w:rPr>
          <w:rFonts w:ascii="Courier New" w:hAnsi="Courier New"/>
          <w:sz w:val="15"/>
        </w:rPr>
        <w:t xml:space="preserve">        return [c for c, v in self.p.items() if v is None]</w:t>
      </w:r>
    </w:p>
    <w:p w14:paraId="57646474" w14:textId="77777777" w:rsidR="00D441C8" w:rsidRDefault="00D441C8">
      <w:pPr>
        <w:spacing w:after="0"/>
      </w:pPr>
    </w:p>
    <w:p w14:paraId="416E9E97" w14:textId="77777777" w:rsidR="00D441C8" w:rsidRDefault="00000000">
      <w:pPr>
        <w:spacing w:after="0"/>
      </w:pPr>
      <w:r>
        <w:rPr>
          <w:rFonts w:ascii="Courier New" w:hAnsi="Courier New"/>
          <w:sz w:val="15"/>
        </w:rPr>
        <w:t xml:space="preserve">    def opciones(self, dados):</w:t>
      </w:r>
    </w:p>
    <w:p w14:paraId="4BC6E8A3" w14:textId="77777777" w:rsidR="00D441C8" w:rsidRDefault="00000000">
      <w:pPr>
        <w:spacing w:after="0"/>
      </w:pPr>
      <w:r>
        <w:rPr>
          <w:rFonts w:ascii="Courier New" w:hAnsi="Courier New"/>
          <w:sz w:val="15"/>
        </w:rPr>
        <w:t xml:space="preserve">        """Devuelve {categoría legal: puntaje} aplicando la regla del comodín."""</w:t>
      </w:r>
    </w:p>
    <w:p w14:paraId="28D790A1" w14:textId="77777777" w:rsidR="00D441C8" w:rsidRDefault="00000000">
      <w:pPr>
        <w:spacing w:after="0"/>
      </w:pPr>
      <w:r>
        <w:rPr>
          <w:rFonts w:ascii="Courier New" w:hAnsi="Courier New"/>
          <w:sz w:val="15"/>
        </w:rPr>
        <w:t xml:space="preserve">        abiertas = self.abiertas()</w:t>
      </w:r>
    </w:p>
    <w:p w14:paraId="70D43B0A" w14:textId="77777777" w:rsidR="00D441C8" w:rsidRDefault="00000000">
      <w:pPr>
        <w:spacing w:after="0"/>
      </w:pPr>
      <w:r>
        <w:rPr>
          <w:rFonts w:ascii="Courier New" w:hAnsi="Courier New"/>
          <w:sz w:val="15"/>
        </w:rPr>
        <w:t xml:space="preserve">        if len(set(dados)) == 1 and self.p["yahtzee"] is not None:</w:t>
      </w:r>
    </w:p>
    <w:p w14:paraId="18E9E493" w14:textId="77777777" w:rsidR="00D441C8" w:rsidRDefault="00000000">
      <w:pPr>
        <w:spacing w:after="0"/>
      </w:pPr>
      <w:r>
        <w:rPr>
          <w:rFonts w:ascii="Courier New" w:hAnsi="Courier New"/>
          <w:sz w:val="15"/>
        </w:rPr>
        <w:t xml:space="preserve">            sup = SUPERIOR[dados[0] - 1]</w:t>
      </w:r>
    </w:p>
    <w:p w14:paraId="5FF28B48" w14:textId="77777777" w:rsidR="00D441C8" w:rsidRDefault="00000000">
      <w:pPr>
        <w:spacing w:after="0"/>
      </w:pPr>
      <w:r>
        <w:rPr>
          <w:rFonts w:ascii="Courier New" w:hAnsi="Courier New"/>
          <w:sz w:val="15"/>
        </w:rPr>
        <w:t xml:space="preserve">            cand = [sup] if sup in abiertas else abiertas  # colocación forzada</w:t>
      </w:r>
    </w:p>
    <w:p w14:paraId="76D6259D" w14:textId="77777777" w:rsidR="00D441C8" w:rsidRDefault="00000000">
      <w:pPr>
        <w:spacing w:after="0"/>
      </w:pPr>
      <w:r>
        <w:rPr>
          <w:rFonts w:ascii="Courier New" w:hAnsi="Courier New"/>
          <w:sz w:val="15"/>
        </w:rPr>
        <w:t xml:space="preserve">            return {c: puntaje_comodin(dados, c) for c in cand}</w:t>
      </w:r>
    </w:p>
    <w:p w14:paraId="106DFDC9" w14:textId="77777777" w:rsidR="00D441C8" w:rsidRDefault="00000000">
      <w:pPr>
        <w:spacing w:after="0"/>
      </w:pPr>
      <w:r>
        <w:rPr>
          <w:rFonts w:ascii="Courier New" w:hAnsi="Courier New"/>
          <w:sz w:val="15"/>
        </w:rPr>
        <w:t xml:space="preserve">        return {c: puntaje(dados, c) for c in abiertas}</w:t>
      </w:r>
    </w:p>
    <w:p w14:paraId="66ADC456" w14:textId="77777777" w:rsidR="00D441C8" w:rsidRDefault="00D441C8">
      <w:pPr>
        <w:spacing w:after="0"/>
      </w:pPr>
    </w:p>
    <w:p w14:paraId="3351F98D" w14:textId="77777777" w:rsidR="00D441C8" w:rsidRDefault="00000000">
      <w:pPr>
        <w:spacing w:after="0"/>
      </w:pPr>
      <w:r>
        <w:rPr>
          <w:rFonts w:ascii="Courier New" w:hAnsi="Courier New"/>
          <w:sz w:val="15"/>
        </w:rPr>
        <w:t xml:space="preserve">    def registrar(self, dados, cat):</w:t>
      </w:r>
    </w:p>
    <w:p w14:paraId="6ADF55AF" w14:textId="77777777" w:rsidR="00D441C8" w:rsidRDefault="00000000">
      <w:pPr>
        <w:spacing w:after="0"/>
      </w:pPr>
      <w:r>
        <w:rPr>
          <w:rFonts w:ascii="Courier New" w:hAnsi="Courier New"/>
          <w:sz w:val="15"/>
        </w:rPr>
        <w:t xml:space="preserve">        opts = self.opciones(dados)</w:t>
      </w:r>
    </w:p>
    <w:p w14:paraId="14E71503" w14:textId="77777777" w:rsidR="00D441C8" w:rsidRDefault="00000000">
      <w:pPr>
        <w:spacing w:after="0"/>
      </w:pPr>
      <w:r>
        <w:rPr>
          <w:rFonts w:ascii="Courier New" w:hAnsi="Courier New"/>
          <w:sz w:val="15"/>
        </w:rPr>
        <w:t xml:space="preserve">        if len(set(dados)) == 1 and self.p["yahtzee"] == 50:</w:t>
      </w:r>
    </w:p>
    <w:p w14:paraId="001DC014" w14:textId="77777777" w:rsidR="00D441C8" w:rsidRDefault="00000000">
      <w:pPr>
        <w:spacing w:after="0"/>
      </w:pPr>
      <w:r>
        <w:rPr>
          <w:rFonts w:ascii="Courier New" w:hAnsi="Courier New"/>
          <w:sz w:val="15"/>
        </w:rPr>
        <w:t xml:space="preserve">            self.bono_yahtzee += 100</w:t>
      </w:r>
    </w:p>
    <w:p w14:paraId="105E6449" w14:textId="77777777" w:rsidR="00D441C8" w:rsidRDefault="00000000">
      <w:pPr>
        <w:spacing w:after="0"/>
      </w:pPr>
      <w:r>
        <w:rPr>
          <w:rFonts w:ascii="Courier New" w:hAnsi="Courier New"/>
          <w:sz w:val="15"/>
        </w:rPr>
        <w:t xml:space="preserve">        self.p[cat] = opts[cat]</w:t>
      </w:r>
    </w:p>
    <w:p w14:paraId="1039EDA9" w14:textId="77777777" w:rsidR="00D441C8" w:rsidRDefault="00D441C8">
      <w:pPr>
        <w:spacing w:after="0"/>
      </w:pPr>
    </w:p>
    <w:p w14:paraId="195F2387" w14:textId="77777777" w:rsidR="00D441C8" w:rsidRDefault="00000000">
      <w:pPr>
        <w:spacing w:after="0"/>
      </w:pPr>
      <w:r>
        <w:rPr>
          <w:rFonts w:ascii="Courier New" w:hAnsi="Courier New"/>
          <w:sz w:val="15"/>
        </w:rPr>
        <w:t xml:space="preserve">    def subtotal(self):</w:t>
      </w:r>
    </w:p>
    <w:p w14:paraId="71E2A160" w14:textId="77777777" w:rsidR="00D441C8" w:rsidRDefault="00000000">
      <w:pPr>
        <w:spacing w:after="0"/>
      </w:pPr>
      <w:r>
        <w:rPr>
          <w:rFonts w:ascii="Courier New" w:hAnsi="Courier New"/>
          <w:sz w:val="15"/>
        </w:rPr>
        <w:t xml:space="preserve">        return sum(self.p[c] or 0 for c in SUPERIOR)</w:t>
      </w:r>
    </w:p>
    <w:p w14:paraId="1E55E023" w14:textId="77777777" w:rsidR="00D441C8" w:rsidRDefault="00D441C8">
      <w:pPr>
        <w:spacing w:after="0"/>
      </w:pPr>
    </w:p>
    <w:p w14:paraId="5F8458EF" w14:textId="77777777" w:rsidR="00D441C8" w:rsidRDefault="00000000">
      <w:pPr>
        <w:spacing w:after="0"/>
      </w:pPr>
      <w:r>
        <w:rPr>
          <w:rFonts w:ascii="Courier New" w:hAnsi="Courier New"/>
          <w:sz w:val="15"/>
        </w:rPr>
        <w:t xml:space="preserve">    def bono_superior(self):</w:t>
      </w:r>
    </w:p>
    <w:p w14:paraId="7354A7D5" w14:textId="77777777" w:rsidR="00D441C8" w:rsidRDefault="00000000">
      <w:pPr>
        <w:spacing w:after="0"/>
      </w:pPr>
      <w:r>
        <w:rPr>
          <w:rFonts w:ascii="Courier New" w:hAnsi="Courier New"/>
          <w:sz w:val="15"/>
        </w:rPr>
        <w:t xml:space="preserve">        return 35 if self.subtotal() &gt;= 63 else 0</w:t>
      </w:r>
    </w:p>
    <w:p w14:paraId="11B77C82" w14:textId="77777777" w:rsidR="00D441C8" w:rsidRDefault="00D441C8">
      <w:pPr>
        <w:spacing w:after="0"/>
      </w:pPr>
    </w:p>
    <w:p w14:paraId="473050E2" w14:textId="77777777" w:rsidR="00D441C8" w:rsidRDefault="00000000">
      <w:pPr>
        <w:spacing w:after="0"/>
      </w:pPr>
      <w:r>
        <w:rPr>
          <w:rFonts w:ascii="Courier New" w:hAnsi="Courier New"/>
          <w:sz w:val="15"/>
        </w:rPr>
        <w:t xml:space="preserve">    def total(self):</w:t>
      </w:r>
    </w:p>
    <w:p w14:paraId="239BB6C9" w14:textId="77777777" w:rsidR="00D441C8" w:rsidRDefault="00000000">
      <w:pPr>
        <w:spacing w:after="0"/>
      </w:pPr>
      <w:r>
        <w:rPr>
          <w:rFonts w:ascii="Courier New" w:hAnsi="Courier New"/>
          <w:sz w:val="15"/>
        </w:rPr>
        <w:t xml:space="preserve">        return (self.subtotal() + self.bono_superior()</w:t>
      </w:r>
    </w:p>
    <w:p w14:paraId="27BFF7D7" w14:textId="77777777" w:rsidR="00D441C8" w:rsidRDefault="00000000">
      <w:pPr>
        <w:spacing w:after="0"/>
      </w:pPr>
      <w:r>
        <w:rPr>
          <w:rFonts w:ascii="Courier New" w:hAnsi="Courier New"/>
          <w:sz w:val="15"/>
        </w:rPr>
        <w:t xml:space="preserve">                + sum(self.p[c] or 0 for c in INFERIOR) + self.bono_yahtzee)</w:t>
      </w:r>
    </w:p>
    <w:p w14:paraId="0A93BD23" w14:textId="77777777" w:rsidR="00D441C8" w:rsidRDefault="00D441C8">
      <w:pPr>
        <w:spacing w:after="0"/>
      </w:pPr>
    </w:p>
    <w:p w14:paraId="60CBACDF" w14:textId="77777777" w:rsidR="00D441C8" w:rsidRDefault="00D441C8">
      <w:pPr>
        <w:spacing w:after="0"/>
      </w:pPr>
    </w:p>
    <w:p w14:paraId="00B3D9F5" w14:textId="77777777" w:rsidR="00D441C8" w:rsidRDefault="00000000">
      <w:pPr>
        <w:spacing w:after="0"/>
      </w:pPr>
      <w:r>
        <w:rPr>
          <w:rFonts w:ascii="Courier New" w:hAnsi="Courier New"/>
          <w:sz w:val="15"/>
        </w:rPr>
        <w:t># ----------------------------------------------------------- Estrategias</w:t>
      </w:r>
    </w:p>
    <w:p w14:paraId="0EBD318C" w14:textId="77777777" w:rsidR="00D441C8" w:rsidRDefault="00000000">
      <w:pPr>
        <w:spacing w:after="0"/>
      </w:pPr>
      <w:r>
        <w:rPr>
          <w:rFonts w:ascii="Courier New" w:hAnsi="Courier New"/>
          <w:sz w:val="15"/>
        </w:rPr>
        <w:t>def mantener_moda(dados):</w:t>
      </w:r>
    </w:p>
    <w:p w14:paraId="0B227B6A" w14:textId="77777777" w:rsidR="00D441C8" w:rsidRDefault="00000000">
      <w:pPr>
        <w:spacing w:after="0"/>
      </w:pPr>
      <w:r>
        <w:rPr>
          <w:rFonts w:ascii="Courier New" w:hAnsi="Courier New"/>
          <w:sz w:val="15"/>
        </w:rPr>
        <w:t xml:space="preserve">    """Política simple: conservar el valor más repetido (empate: el mayor)."""</w:t>
      </w:r>
    </w:p>
    <w:p w14:paraId="44E54F49" w14:textId="77777777" w:rsidR="00D441C8" w:rsidRDefault="00000000">
      <w:pPr>
        <w:spacing w:after="0"/>
      </w:pPr>
      <w:r>
        <w:rPr>
          <w:rFonts w:ascii="Courier New" w:hAnsi="Courier New"/>
          <w:sz w:val="15"/>
        </w:rPr>
        <w:t xml:space="preserve">    c = Counter(dados)</w:t>
      </w:r>
    </w:p>
    <w:p w14:paraId="2C1F8770" w14:textId="77777777" w:rsidR="00D441C8" w:rsidRDefault="00000000">
      <w:pPr>
        <w:spacing w:after="0"/>
      </w:pPr>
      <w:r>
        <w:rPr>
          <w:rFonts w:ascii="Courier New" w:hAnsi="Courier New"/>
          <w:sz w:val="15"/>
        </w:rPr>
        <w:t xml:space="preserve">    v = max(c, key=lambda x: (c[x], x))</w:t>
      </w:r>
    </w:p>
    <w:p w14:paraId="509BA2A9" w14:textId="77777777" w:rsidR="00D441C8" w:rsidRDefault="00000000">
      <w:pPr>
        <w:spacing w:after="0"/>
      </w:pPr>
      <w:r>
        <w:rPr>
          <w:rFonts w:ascii="Courier New" w:hAnsi="Courier New"/>
          <w:sz w:val="15"/>
        </w:rPr>
        <w:t xml:space="preserve">    return [d for d in dados if d == v]</w:t>
      </w:r>
    </w:p>
    <w:p w14:paraId="7DBC1877" w14:textId="77777777" w:rsidR="00D441C8" w:rsidRDefault="00D441C8">
      <w:pPr>
        <w:spacing w:after="0"/>
      </w:pPr>
    </w:p>
    <w:p w14:paraId="34037CBA" w14:textId="77777777" w:rsidR="00D441C8" w:rsidRDefault="00D441C8">
      <w:pPr>
        <w:spacing w:after="0"/>
      </w:pPr>
    </w:p>
    <w:p w14:paraId="04D4A9D7" w14:textId="77777777" w:rsidR="00D441C8" w:rsidRDefault="00000000">
      <w:pPr>
        <w:spacing w:after="0"/>
      </w:pPr>
      <w:r>
        <w:rPr>
          <w:rFonts w:ascii="Courier New" w:hAnsi="Courier New"/>
          <w:sz w:val="15"/>
        </w:rPr>
        <w:t>def valor(dados, hoja):</w:t>
      </w:r>
    </w:p>
    <w:p w14:paraId="6D844E68" w14:textId="77777777" w:rsidR="00D441C8" w:rsidRDefault="00000000">
      <w:pPr>
        <w:spacing w:after="0"/>
      </w:pPr>
      <w:r>
        <w:rPr>
          <w:rFonts w:ascii="Courier New" w:hAnsi="Courier New"/>
          <w:sz w:val="15"/>
        </w:rPr>
        <w:t xml:space="preserve">    """Utilidad de unos dados finales: mejor (puntaje - media de la casilla)."""</w:t>
      </w:r>
    </w:p>
    <w:p w14:paraId="07C0D98E" w14:textId="77777777" w:rsidR="00D441C8" w:rsidRDefault="00000000">
      <w:pPr>
        <w:spacing w:after="0"/>
      </w:pPr>
      <w:r>
        <w:rPr>
          <w:rFonts w:ascii="Courier New" w:hAnsi="Courier New"/>
          <w:sz w:val="15"/>
        </w:rPr>
        <w:t xml:space="preserve">    return max(s - BASE[c] for c, s in hoja.opciones(dados).items())</w:t>
      </w:r>
    </w:p>
    <w:p w14:paraId="0C66D41C" w14:textId="77777777" w:rsidR="00D441C8" w:rsidRDefault="00D441C8">
      <w:pPr>
        <w:spacing w:after="0"/>
      </w:pPr>
    </w:p>
    <w:p w14:paraId="5FE40080" w14:textId="77777777" w:rsidR="00D441C8" w:rsidRDefault="00D441C8">
      <w:pPr>
        <w:spacing w:after="0"/>
      </w:pPr>
    </w:p>
    <w:p w14:paraId="48F40F88" w14:textId="77777777" w:rsidR="00D441C8" w:rsidRDefault="00000000">
      <w:pPr>
        <w:spacing w:after="0"/>
      </w:pPr>
      <w:r>
        <w:rPr>
          <w:rFonts w:ascii="Courier New" w:hAnsi="Courier New"/>
          <w:sz w:val="15"/>
        </w:rPr>
        <w:t>def subconjuntos(dados):</w:t>
      </w:r>
    </w:p>
    <w:p w14:paraId="5604B6DC" w14:textId="77777777" w:rsidR="00D441C8" w:rsidRDefault="00000000">
      <w:pPr>
        <w:spacing w:after="0"/>
      </w:pPr>
      <w:r>
        <w:rPr>
          <w:rFonts w:ascii="Courier New" w:hAnsi="Courier New"/>
          <w:sz w:val="15"/>
        </w:rPr>
        <w:t xml:space="preserve">    """Todas las formas distintas de conservar dados (como multiconjuntos)."""</w:t>
      </w:r>
    </w:p>
    <w:p w14:paraId="0DE809B1" w14:textId="77777777" w:rsidR="00D441C8" w:rsidRDefault="00000000">
      <w:pPr>
        <w:spacing w:after="0"/>
      </w:pPr>
      <w:r>
        <w:rPr>
          <w:rFonts w:ascii="Courier New" w:hAnsi="Courier New"/>
          <w:sz w:val="15"/>
        </w:rPr>
        <w:t xml:space="preserve">    vistos = set()</w:t>
      </w:r>
    </w:p>
    <w:p w14:paraId="19C870C5" w14:textId="77777777" w:rsidR="00D441C8" w:rsidRDefault="00000000">
      <w:pPr>
        <w:spacing w:after="0"/>
      </w:pPr>
      <w:r>
        <w:rPr>
          <w:rFonts w:ascii="Courier New" w:hAnsi="Courier New"/>
          <w:sz w:val="15"/>
        </w:rPr>
        <w:t xml:space="preserve">    for mask in range(32):</w:t>
      </w:r>
    </w:p>
    <w:p w14:paraId="399AE226" w14:textId="77777777" w:rsidR="00D441C8" w:rsidRDefault="00000000">
      <w:pPr>
        <w:spacing w:after="0"/>
      </w:pPr>
      <w:r>
        <w:rPr>
          <w:rFonts w:ascii="Courier New" w:hAnsi="Courier New"/>
          <w:sz w:val="15"/>
        </w:rPr>
        <w:t xml:space="preserve">        vistos.add(tuple(sorted(d for i, d in enumerate(dados) if mask &gt;&gt; i &amp; 1)))</w:t>
      </w:r>
    </w:p>
    <w:p w14:paraId="05E2A892" w14:textId="77777777" w:rsidR="00D441C8" w:rsidRDefault="00000000">
      <w:pPr>
        <w:spacing w:after="0"/>
      </w:pPr>
      <w:r>
        <w:rPr>
          <w:rFonts w:ascii="Courier New" w:hAnsi="Courier New"/>
          <w:sz w:val="15"/>
        </w:rPr>
        <w:t xml:space="preserve">    return [list(s) for s in vistos]</w:t>
      </w:r>
    </w:p>
    <w:p w14:paraId="63699791" w14:textId="77777777" w:rsidR="00D441C8" w:rsidRDefault="00D441C8">
      <w:pPr>
        <w:spacing w:after="0"/>
      </w:pPr>
    </w:p>
    <w:p w14:paraId="64E88E29" w14:textId="77777777" w:rsidR="00D441C8" w:rsidRDefault="00D441C8">
      <w:pPr>
        <w:spacing w:after="0"/>
      </w:pPr>
    </w:p>
    <w:p w14:paraId="48A297BB" w14:textId="77777777" w:rsidR="00D441C8" w:rsidRDefault="00000000">
      <w:pPr>
        <w:spacing w:after="0"/>
      </w:pPr>
      <w:r>
        <w:rPr>
          <w:rFonts w:ascii="Courier New" w:hAnsi="Courier New"/>
          <w:sz w:val="15"/>
        </w:rPr>
        <w:t>def evaluar_mantener(mant, lanzamientos_restantes, hoja, k):</w:t>
      </w:r>
    </w:p>
    <w:p w14:paraId="20A3BCCC" w14:textId="77777777" w:rsidR="00D441C8" w:rsidRDefault="00000000">
      <w:pPr>
        <w:spacing w:after="0"/>
      </w:pPr>
      <w:r>
        <w:rPr>
          <w:rFonts w:ascii="Courier New" w:hAnsi="Courier New"/>
          <w:sz w:val="15"/>
        </w:rPr>
        <w:t xml:space="preserve">    """Montecarlo: promedio de k simulaciones del resto del turno."""</w:t>
      </w:r>
    </w:p>
    <w:p w14:paraId="448EAC1C" w14:textId="77777777" w:rsidR="00D441C8" w:rsidRDefault="00000000">
      <w:pPr>
        <w:spacing w:after="0"/>
      </w:pPr>
      <w:r>
        <w:rPr>
          <w:rFonts w:ascii="Courier New" w:hAnsi="Courier New"/>
          <w:sz w:val="15"/>
        </w:rPr>
        <w:t xml:space="preserve">    acum = 0.0</w:t>
      </w:r>
    </w:p>
    <w:p w14:paraId="306D8B62" w14:textId="77777777" w:rsidR="00D441C8" w:rsidRDefault="00000000">
      <w:pPr>
        <w:spacing w:after="0"/>
      </w:pPr>
      <w:r>
        <w:rPr>
          <w:rFonts w:ascii="Courier New" w:hAnsi="Courier New"/>
          <w:sz w:val="15"/>
        </w:rPr>
        <w:t xml:space="preserve">    for _ in range(k):</w:t>
      </w:r>
    </w:p>
    <w:p w14:paraId="758906F0" w14:textId="77777777" w:rsidR="00D441C8" w:rsidRDefault="00000000">
      <w:pPr>
        <w:spacing w:after="0"/>
      </w:pPr>
      <w:r>
        <w:rPr>
          <w:rFonts w:ascii="Courier New" w:hAnsi="Courier New"/>
          <w:sz w:val="15"/>
        </w:rPr>
        <w:t xml:space="preserve">        d = mant + tirar(5 - len(mant))</w:t>
      </w:r>
    </w:p>
    <w:p w14:paraId="24DC2B50" w14:textId="77777777" w:rsidR="00D441C8" w:rsidRDefault="00000000">
      <w:pPr>
        <w:spacing w:after="0"/>
      </w:pPr>
      <w:r>
        <w:rPr>
          <w:rFonts w:ascii="Courier New" w:hAnsi="Courier New"/>
          <w:sz w:val="15"/>
        </w:rPr>
        <w:t xml:space="preserve">        for _ in range(lanzamientos_restantes - 1):</w:t>
      </w:r>
    </w:p>
    <w:p w14:paraId="2D7654EF" w14:textId="77777777" w:rsidR="00D441C8" w:rsidRDefault="00000000">
      <w:pPr>
        <w:spacing w:after="0"/>
      </w:pPr>
      <w:r>
        <w:rPr>
          <w:rFonts w:ascii="Courier New" w:hAnsi="Courier New"/>
          <w:sz w:val="15"/>
        </w:rPr>
        <w:t xml:space="preserve">            m = mantener_moda(d)</w:t>
      </w:r>
    </w:p>
    <w:p w14:paraId="2FA5297F" w14:textId="77777777" w:rsidR="00D441C8" w:rsidRDefault="00000000">
      <w:pPr>
        <w:spacing w:after="0"/>
      </w:pPr>
      <w:r>
        <w:rPr>
          <w:rFonts w:ascii="Courier New" w:hAnsi="Courier New"/>
          <w:sz w:val="15"/>
        </w:rPr>
        <w:t xml:space="preserve">            d = m + tirar(5 - len(m))</w:t>
      </w:r>
    </w:p>
    <w:p w14:paraId="6E35AA5A" w14:textId="77777777" w:rsidR="00D441C8" w:rsidRDefault="00000000">
      <w:pPr>
        <w:spacing w:after="0"/>
      </w:pPr>
      <w:r>
        <w:rPr>
          <w:rFonts w:ascii="Courier New" w:hAnsi="Courier New"/>
          <w:sz w:val="15"/>
        </w:rPr>
        <w:t xml:space="preserve">        acum += valor(d, hoja)</w:t>
      </w:r>
    </w:p>
    <w:p w14:paraId="1BD527E6" w14:textId="77777777" w:rsidR="00D441C8" w:rsidRDefault="00000000">
      <w:pPr>
        <w:spacing w:after="0"/>
      </w:pPr>
      <w:r>
        <w:rPr>
          <w:rFonts w:ascii="Courier New" w:hAnsi="Courier New"/>
          <w:sz w:val="15"/>
        </w:rPr>
        <w:t xml:space="preserve">    return acum / k</w:t>
      </w:r>
    </w:p>
    <w:p w14:paraId="5B6856EE" w14:textId="77777777" w:rsidR="00D441C8" w:rsidRDefault="00D441C8">
      <w:pPr>
        <w:spacing w:after="0"/>
      </w:pPr>
    </w:p>
    <w:p w14:paraId="4CDBC107" w14:textId="77777777" w:rsidR="00D441C8" w:rsidRDefault="00D441C8">
      <w:pPr>
        <w:spacing w:after="0"/>
      </w:pPr>
    </w:p>
    <w:p w14:paraId="2588F7D8" w14:textId="77777777" w:rsidR="00D441C8" w:rsidRDefault="00000000">
      <w:pPr>
        <w:spacing w:after="0"/>
      </w:pPr>
      <w:r>
        <w:rPr>
          <w:rFonts w:ascii="Courier New" w:hAnsi="Courier New"/>
          <w:sz w:val="15"/>
        </w:rPr>
        <w:t>def turno_montecarlo(hoja, k=30):</w:t>
      </w:r>
    </w:p>
    <w:p w14:paraId="1298EC31" w14:textId="77777777" w:rsidR="00D441C8" w:rsidRDefault="00000000">
      <w:pPr>
        <w:spacing w:after="0"/>
      </w:pPr>
      <w:r>
        <w:rPr>
          <w:rFonts w:ascii="Courier New" w:hAnsi="Courier New"/>
          <w:sz w:val="15"/>
        </w:rPr>
        <w:t xml:space="preserve">    dados = tirar(5)</w:t>
      </w:r>
    </w:p>
    <w:p w14:paraId="0FA9DBA9" w14:textId="77777777" w:rsidR="00D441C8" w:rsidRDefault="00000000">
      <w:pPr>
        <w:spacing w:after="0"/>
      </w:pPr>
      <w:r>
        <w:rPr>
          <w:rFonts w:ascii="Courier New" w:hAnsi="Courier New"/>
          <w:sz w:val="15"/>
        </w:rPr>
        <w:t xml:space="preserve">    for restantes in (2, 1):</w:t>
      </w:r>
    </w:p>
    <w:p w14:paraId="025C9D4B" w14:textId="77777777" w:rsidR="00D441C8" w:rsidRDefault="00000000">
      <w:pPr>
        <w:spacing w:after="0"/>
      </w:pPr>
      <w:r>
        <w:rPr>
          <w:rFonts w:ascii="Courier New" w:hAnsi="Courier New"/>
          <w:sz w:val="15"/>
        </w:rPr>
        <w:t xml:space="preserve">        mejor = max(subconjuntos(dados),</w:t>
      </w:r>
    </w:p>
    <w:p w14:paraId="360AF0E2" w14:textId="77777777" w:rsidR="00D441C8" w:rsidRDefault="00000000">
      <w:pPr>
        <w:spacing w:after="0"/>
      </w:pPr>
      <w:r>
        <w:rPr>
          <w:rFonts w:ascii="Courier New" w:hAnsi="Courier New"/>
          <w:sz w:val="15"/>
        </w:rPr>
        <w:t xml:space="preserve">                    key=lambda m: evaluar_mantener(m, restantes, hoja, k))</w:t>
      </w:r>
    </w:p>
    <w:p w14:paraId="5CC7CF24" w14:textId="77777777" w:rsidR="00D441C8" w:rsidRDefault="00000000">
      <w:pPr>
        <w:spacing w:after="0"/>
      </w:pPr>
      <w:r>
        <w:rPr>
          <w:rFonts w:ascii="Courier New" w:hAnsi="Courier New"/>
          <w:sz w:val="15"/>
        </w:rPr>
        <w:t xml:space="preserve">        dados = mejor + tirar(5 - len(mejor))</w:t>
      </w:r>
    </w:p>
    <w:p w14:paraId="78627C08" w14:textId="77777777" w:rsidR="00D441C8" w:rsidRDefault="00000000">
      <w:pPr>
        <w:spacing w:after="0"/>
      </w:pPr>
      <w:r>
        <w:rPr>
          <w:rFonts w:ascii="Courier New" w:hAnsi="Courier New"/>
          <w:sz w:val="15"/>
        </w:rPr>
        <w:t xml:space="preserve">    opts = hoja.opciones(dados)</w:t>
      </w:r>
    </w:p>
    <w:p w14:paraId="753D2495" w14:textId="77777777" w:rsidR="00D441C8" w:rsidRDefault="00000000">
      <w:pPr>
        <w:spacing w:after="0"/>
      </w:pPr>
      <w:r>
        <w:rPr>
          <w:rFonts w:ascii="Courier New" w:hAnsi="Courier New"/>
          <w:sz w:val="15"/>
        </w:rPr>
        <w:t xml:space="preserve">    return dados, max(opts, key=lambda c: opts[c] - BASE[c])</w:t>
      </w:r>
    </w:p>
    <w:p w14:paraId="45B154B3" w14:textId="77777777" w:rsidR="00D441C8" w:rsidRDefault="00D441C8">
      <w:pPr>
        <w:spacing w:after="0"/>
      </w:pPr>
    </w:p>
    <w:p w14:paraId="3F0B3882" w14:textId="77777777" w:rsidR="00D441C8" w:rsidRDefault="00D441C8">
      <w:pPr>
        <w:spacing w:after="0"/>
      </w:pPr>
    </w:p>
    <w:p w14:paraId="2C83B921" w14:textId="77777777" w:rsidR="00D441C8" w:rsidRDefault="00000000">
      <w:pPr>
        <w:spacing w:after="0"/>
      </w:pPr>
      <w:r>
        <w:rPr>
          <w:rFonts w:ascii="Courier New" w:hAnsi="Courier New"/>
          <w:sz w:val="15"/>
        </w:rPr>
        <w:t>def turno_voraz(hoja):</w:t>
      </w:r>
    </w:p>
    <w:p w14:paraId="54620206" w14:textId="77777777" w:rsidR="00D441C8" w:rsidRDefault="00000000">
      <w:pPr>
        <w:spacing w:after="0"/>
      </w:pPr>
      <w:r>
        <w:rPr>
          <w:rFonts w:ascii="Courier New" w:hAnsi="Courier New"/>
          <w:sz w:val="15"/>
        </w:rPr>
        <w:t xml:space="preserve">    """Línea base: conserva la moda y anota la casilla de mayor puntaje bruto."""</w:t>
      </w:r>
    </w:p>
    <w:p w14:paraId="4EF4949E" w14:textId="77777777" w:rsidR="00D441C8" w:rsidRDefault="00000000">
      <w:pPr>
        <w:spacing w:after="0"/>
      </w:pPr>
      <w:r>
        <w:rPr>
          <w:rFonts w:ascii="Courier New" w:hAnsi="Courier New"/>
          <w:sz w:val="15"/>
        </w:rPr>
        <w:t xml:space="preserve">    dados = tirar(5)</w:t>
      </w:r>
    </w:p>
    <w:p w14:paraId="17F65595" w14:textId="77777777" w:rsidR="00D441C8" w:rsidRDefault="00000000">
      <w:pPr>
        <w:spacing w:after="0"/>
      </w:pPr>
      <w:r>
        <w:rPr>
          <w:rFonts w:ascii="Courier New" w:hAnsi="Courier New"/>
          <w:sz w:val="15"/>
        </w:rPr>
        <w:t xml:space="preserve">    for _ in range(2):</w:t>
      </w:r>
    </w:p>
    <w:p w14:paraId="603DE2FC" w14:textId="77777777" w:rsidR="00D441C8" w:rsidRDefault="00000000">
      <w:pPr>
        <w:spacing w:after="0"/>
      </w:pPr>
      <w:r>
        <w:rPr>
          <w:rFonts w:ascii="Courier New" w:hAnsi="Courier New"/>
          <w:sz w:val="15"/>
        </w:rPr>
        <w:lastRenderedPageBreak/>
        <w:t xml:space="preserve">        m = mantener_moda(dados)</w:t>
      </w:r>
    </w:p>
    <w:p w14:paraId="4139BDAE" w14:textId="77777777" w:rsidR="00D441C8" w:rsidRDefault="00000000">
      <w:pPr>
        <w:spacing w:after="0"/>
      </w:pPr>
      <w:r>
        <w:rPr>
          <w:rFonts w:ascii="Courier New" w:hAnsi="Courier New"/>
          <w:sz w:val="15"/>
        </w:rPr>
        <w:t xml:space="preserve">        dados = m + tirar(5 - len(m))</w:t>
      </w:r>
    </w:p>
    <w:p w14:paraId="5F2E97C6" w14:textId="77777777" w:rsidR="00D441C8" w:rsidRDefault="00000000">
      <w:pPr>
        <w:spacing w:after="0"/>
      </w:pPr>
      <w:r>
        <w:rPr>
          <w:rFonts w:ascii="Courier New" w:hAnsi="Courier New"/>
          <w:sz w:val="15"/>
        </w:rPr>
        <w:t xml:space="preserve">    opts = hoja.opciones(dados)</w:t>
      </w:r>
    </w:p>
    <w:p w14:paraId="19815F6C" w14:textId="77777777" w:rsidR="00D441C8" w:rsidRDefault="00000000">
      <w:pPr>
        <w:spacing w:after="0"/>
      </w:pPr>
      <w:r>
        <w:rPr>
          <w:rFonts w:ascii="Courier New" w:hAnsi="Courier New"/>
          <w:sz w:val="15"/>
        </w:rPr>
        <w:t xml:space="preserve">    return dados, max(opts, key=lambda c: opts[c])</w:t>
      </w:r>
    </w:p>
    <w:p w14:paraId="13367992" w14:textId="77777777" w:rsidR="00D441C8" w:rsidRDefault="00D441C8">
      <w:pPr>
        <w:spacing w:after="0"/>
      </w:pPr>
    </w:p>
    <w:p w14:paraId="2BE28685" w14:textId="77777777" w:rsidR="00D441C8" w:rsidRDefault="00D441C8">
      <w:pPr>
        <w:spacing w:after="0"/>
      </w:pPr>
    </w:p>
    <w:p w14:paraId="2C4F63CD" w14:textId="77777777" w:rsidR="00D441C8" w:rsidRDefault="00000000">
      <w:pPr>
        <w:spacing w:after="0"/>
      </w:pPr>
      <w:r>
        <w:rPr>
          <w:rFonts w:ascii="Courier New" w:hAnsi="Courier New"/>
          <w:sz w:val="15"/>
        </w:rPr>
        <w:t># ------------------------------------------------------------ Simulación</w:t>
      </w:r>
    </w:p>
    <w:p w14:paraId="7CB46DE2" w14:textId="77777777" w:rsidR="00D441C8" w:rsidRDefault="00000000">
      <w:pPr>
        <w:spacing w:after="0"/>
      </w:pPr>
      <w:r>
        <w:rPr>
          <w:rFonts w:ascii="Courier New" w:hAnsi="Courier New"/>
          <w:sz w:val="15"/>
        </w:rPr>
        <w:t>def partida(est1, est2):</w:t>
      </w:r>
    </w:p>
    <w:p w14:paraId="30E88312" w14:textId="77777777" w:rsidR="00D441C8" w:rsidRDefault="00000000">
      <w:pPr>
        <w:spacing w:after="0"/>
      </w:pPr>
      <w:r>
        <w:rPr>
          <w:rFonts w:ascii="Courier New" w:hAnsi="Courier New"/>
          <w:sz w:val="15"/>
        </w:rPr>
        <w:t xml:space="preserve">    hojas = [Hoja(), Hoja()]</w:t>
      </w:r>
    </w:p>
    <w:p w14:paraId="62F908B4" w14:textId="77777777" w:rsidR="00D441C8" w:rsidRDefault="00000000">
      <w:pPr>
        <w:spacing w:after="0"/>
      </w:pPr>
      <w:r>
        <w:rPr>
          <w:rFonts w:ascii="Courier New" w:hAnsi="Courier New"/>
          <w:sz w:val="15"/>
        </w:rPr>
        <w:t xml:space="preserve">    for _ in range(13):</w:t>
      </w:r>
    </w:p>
    <w:p w14:paraId="06CFBFF4" w14:textId="77777777" w:rsidR="00D441C8" w:rsidRDefault="00000000">
      <w:pPr>
        <w:spacing w:after="0"/>
      </w:pPr>
      <w:r>
        <w:rPr>
          <w:rFonts w:ascii="Courier New" w:hAnsi="Courier New"/>
          <w:sz w:val="15"/>
        </w:rPr>
        <w:t xml:space="preserve">        for h, est in zip(hojas, (est1, est2)):</w:t>
      </w:r>
    </w:p>
    <w:p w14:paraId="6B03AFF5" w14:textId="77777777" w:rsidR="00D441C8" w:rsidRDefault="00000000">
      <w:pPr>
        <w:spacing w:after="0"/>
      </w:pPr>
      <w:r>
        <w:rPr>
          <w:rFonts w:ascii="Courier New" w:hAnsi="Courier New"/>
          <w:sz w:val="15"/>
        </w:rPr>
        <w:t xml:space="preserve">            dados, cat = est(h)</w:t>
      </w:r>
    </w:p>
    <w:p w14:paraId="07822C50" w14:textId="77777777" w:rsidR="00D441C8" w:rsidRDefault="00000000">
      <w:pPr>
        <w:spacing w:after="0"/>
      </w:pPr>
      <w:r>
        <w:rPr>
          <w:rFonts w:ascii="Courier New" w:hAnsi="Courier New"/>
          <w:sz w:val="15"/>
        </w:rPr>
        <w:t xml:space="preserve">            h.registrar(dados, cat)</w:t>
      </w:r>
    </w:p>
    <w:p w14:paraId="27EAB887" w14:textId="77777777" w:rsidR="00D441C8" w:rsidRDefault="00000000">
      <w:pPr>
        <w:spacing w:after="0"/>
      </w:pPr>
      <w:r>
        <w:rPr>
          <w:rFonts w:ascii="Courier New" w:hAnsi="Courier New"/>
          <w:sz w:val="15"/>
        </w:rPr>
        <w:t xml:space="preserve">    return hojas</w:t>
      </w:r>
    </w:p>
    <w:p w14:paraId="72B5E71C" w14:textId="77777777" w:rsidR="00D441C8" w:rsidRDefault="00D441C8">
      <w:pPr>
        <w:spacing w:after="0"/>
      </w:pPr>
    </w:p>
    <w:p w14:paraId="477015BB" w14:textId="77777777" w:rsidR="00D441C8" w:rsidRDefault="00D441C8">
      <w:pPr>
        <w:spacing w:after="0"/>
      </w:pPr>
    </w:p>
    <w:p w14:paraId="31FE8AD0" w14:textId="77777777" w:rsidR="00D441C8" w:rsidRDefault="00000000">
      <w:pPr>
        <w:spacing w:after="0"/>
      </w:pPr>
      <w:r>
        <w:rPr>
          <w:rFonts w:ascii="Courier New" w:hAnsi="Courier New"/>
          <w:sz w:val="15"/>
        </w:rPr>
        <w:t>def imprimir(hojas, nombres):</w:t>
      </w:r>
    </w:p>
    <w:p w14:paraId="0D202C46" w14:textId="77777777" w:rsidR="00D441C8" w:rsidRDefault="00000000">
      <w:pPr>
        <w:spacing w:after="0"/>
      </w:pPr>
      <w:r>
        <w:rPr>
          <w:rFonts w:ascii="Courier New" w:hAnsi="Courier New"/>
          <w:sz w:val="15"/>
        </w:rPr>
        <w:t xml:space="preserve">    print(f"{'Categoría':&lt;18}{nombres[0]:&gt;14}{nombres[1]:&gt;14}")</w:t>
      </w:r>
    </w:p>
    <w:p w14:paraId="264F43AF" w14:textId="77777777" w:rsidR="00D441C8" w:rsidRDefault="00000000">
      <w:pPr>
        <w:spacing w:after="0"/>
      </w:pPr>
      <w:r>
        <w:rPr>
          <w:rFonts w:ascii="Courier New" w:hAnsi="Courier New"/>
          <w:sz w:val="15"/>
        </w:rPr>
        <w:t xml:space="preserve">    for c in CATEGORIAS:</w:t>
      </w:r>
    </w:p>
    <w:p w14:paraId="49E46AA3" w14:textId="77777777" w:rsidR="00D441C8" w:rsidRDefault="00000000">
      <w:pPr>
        <w:spacing w:after="0"/>
      </w:pPr>
      <w:r>
        <w:rPr>
          <w:rFonts w:ascii="Courier New" w:hAnsi="Courier New"/>
          <w:sz w:val="15"/>
        </w:rPr>
        <w:t xml:space="preserve">        print(f"{c:&lt;18}{hojas[0].p[c]:&gt;14}{hojas[1].p[c]:&gt;14}")</w:t>
      </w:r>
    </w:p>
    <w:p w14:paraId="5ADBD5CA" w14:textId="77777777" w:rsidR="00D441C8" w:rsidRDefault="00000000">
      <w:pPr>
        <w:spacing w:after="0"/>
      </w:pPr>
      <w:r>
        <w:rPr>
          <w:rFonts w:ascii="Courier New" w:hAnsi="Courier New"/>
          <w:sz w:val="15"/>
        </w:rPr>
        <w:t xml:space="preserve">    print(f"{'bono superior':&lt;18}{hojas[0].bono_superior():&gt;14}{hojas[1].bono_superior():&gt;14}")</w:t>
      </w:r>
    </w:p>
    <w:p w14:paraId="3EA599C6" w14:textId="77777777" w:rsidR="00D441C8" w:rsidRDefault="00000000">
      <w:pPr>
        <w:spacing w:after="0"/>
      </w:pPr>
      <w:r>
        <w:rPr>
          <w:rFonts w:ascii="Courier New" w:hAnsi="Courier New"/>
          <w:sz w:val="15"/>
        </w:rPr>
        <w:t xml:space="preserve">    print(f"{'bono yahtzee':&lt;18}{hojas[0].bono_yahtzee:&gt;14}{hojas[1].bono_yahtzee:&gt;14}")</w:t>
      </w:r>
    </w:p>
    <w:p w14:paraId="72091047" w14:textId="77777777" w:rsidR="00D441C8" w:rsidRDefault="00000000">
      <w:pPr>
        <w:spacing w:after="0"/>
      </w:pPr>
      <w:r>
        <w:rPr>
          <w:rFonts w:ascii="Courier New" w:hAnsi="Courier New"/>
          <w:sz w:val="15"/>
        </w:rPr>
        <w:t xml:space="preserve">    print(f"{'TOTAL':&lt;18}{hojas[0].total():&gt;14}{hojas[1].total():&gt;14}")</w:t>
      </w:r>
    </w:p>
    <w:p w14:paraId="60C25B58" w14:textId="77777777" w:rsidR="00D441C8" w:rsidRDefault="00D441C8">
      <w:pPr>
        <w:spacing w:after="0"/>
      </w:pPr>
    </w:p>
    <w:p w14:paraId="1B371A02" w14:textId="77777777" w:rsidR="00D441C8" w:rsidRDefault="00D441C8">
      <w:pPr>
        <w:spacing w:after="0"/>
      </w:pPr>
    </w:p>
    <w:p w14:paraId="2BED8CCE" w14:textId="77777777" w:rsidR="00D441C8" w:rsidRDefault="00000000">
      <w:pPr>
        <w:spacing w:after="0"/>
      </w:pPr>
      <w:r>
        <w:rPr>
          <w:rFonts w:ascii="Courier New" w:hAnsi="Courier New"/>
          <w:sz w:val="15"/>
        </w:rPr>
        <w:t>def experimento(n, k, salida_csv=None):</w:t>
      </w:r>
    </w:p>
    <w:p w14:paraId="533F78A7" w14:textId="77777777" w:rsidR="00D441C8" w:rsidRDefault="00000000">
      <w:pPr>
        <w:spacing w:after="0"/>
      </w:pPr>
      <w:r>
        <w:rPr>
          <w:rFonts w:ascii="Courier New" w:hAnsi="Courier New"/>
          <w:sz w:val="15"/>
        </w:rPr>
        <w:t xml:space="preserve">    """n partidas Montecarlo vs voraz, alternando quién inicia."""</w:t>
      </w:r>
    </w:p>
    <w:p w14:paraId="450472E3" w14:textId="77777777" w:rsidR="00D441C8" w:rsidRDefault="00000000">
      <w:pPr>
        <w:spacing w:after="0"/>
      </w:pPr>
      <w:r>
        <w:rPr>
          <w:rFonts w:ascii="Courier New" w:hAnsi="Courier New"/>
          <w:sz w:val="15"/>
        </w:rPr>
        <w:t xml:space="preserve">    mc, vz, filas = [], [], []</w:t>
      </w:r>
    </w:p>
    <w:p w14:paraId="56B84E99" w14:textId="77777777" w:rsidR="00D441C8" w:rsidRDefault="00000000">
      <w:pPr>
        <w:spacing w:after="0"/>
      </w:pPr>
      <w:r>
        <w:rPr>
          <w:rFonts w:ascii="Courier New" w:hAnsi="Courier New"/>
          <w:sz w:val="15"/>
        </w:rPr>
        <w:t xml:space="preserve">    gana_mc = empates = 0</w:t>
      </w:r>
    </w:p>
    <w:p w14:paraId="77AC1F24" w14:textId="77777777" w:rsidR="00D441C8" w:rsidRDefault="00000000">
      <w:pPr>
        <w:spacing w:after="0"/>
      </w:pPr>
      <w:r>
        <w:rPr>
          <w:rFonts w:ascii="Courier New" w:hAnsi="Courier New"/>
          <w:sz w:val="15"/>
        </w:rPr>
        <w:t xml:space="preserve">    for i in range(n):</w:t>
      </w:r>
    </w:p>
    <w:p w14:paraId="2133A6EF" w14:textId="77777777" w:rsidR="00D441C8" w:rsidRDefault="00000000">
      <w:pPr>
        <w:spacing w:after="0"/>
      </w:pPr>
      <w:r>
        <w:rPr>
          <w:rFonts w:ascii="Courier New" w:hAnsi="Courier New"/>
          <w:sz w:val="15"/>
        </w:rPr>
        <w:t xml:space="preserve">        if i % 2 == 0:</w:t>
      </w:r>
    </w:p>
    <w:p w14:paraId="5597E63B" w14:textId="77777777" w:rsidR="00D441C8" w:rsidRDefault="00000000">
      <w:pPr>
        <w:spacing w:after="0"/>
      </w:pPr>
      <w:r>
        <w:rPr>
          <w:rFonts w:ascii="Courier New" w:hAnsi="Courier New"/>
          <w:sz w:val="15"/>
        </w:rPr>
        <w:t xml:space="preserve">            hojas = partida(lambda h: turno_montecarlo(h, k), turno_voraz)</w:t>
      </w:r>
    </w:p>
    <w:p w14:paraId="3F68433F" w14:textId="77777777" w:rsidR="00D441C8" w:rsidRDefault="00000000">
      <w:pPr>
        <w:spacing w:after="0"/>
      </w:pPr>
      <w:r>
        <w:rPr>
          <w:rFonts w:ascii="Courier New" w:hAnsi="Courier New"/>
          <w:sz w:val="15"/>
        </w:rPr>
        <w:t xml:space="preserve">            a, b = hojas[0].total(), hojas[1].total()</w:t>
      </w:r>
    </w:p>
    <w:p w14:paraId="1DE88B40" w14:textId="77777777" w:rsidR="00D441C8" w:rsidRDefault="00000000">
      <w:pPr>
        <w:spacing w:after="0"/>
      </w:pPr>
      <w:r>
        <w:rPr>
          <w:rFonts w:ascii="Courier New" w:hAnsi="Courier New"/>
          <w:sz w:val="15"/>
        </w:rPr>
        <w:t xml:space="preserve">        else:</w:t>
      </w:r>
    </w:p>
    <w:p w14:paraId="7D32D509" w14:textId="77777777" w:rsidR="00D441C8" w:rsidRDefault="00000000">
      <w:pPr>
        <w:spacing w:after="0"/>
      </w:pPr>
      <w:r>
        <w:rPr>
          <w:rFonts w:ascii="Courier New" w:hAnsi="Courier New"/>
          <w:sz w:val="15"/>
        </w:rPr>
        <w:t xml:space="preserve">            hojas = partida(turno_voraz, lambda h: turno_montecarlo(h, k))</w:t>
      </w:r>
    </w:p>
    <w:p w14:paraId="2223C2B7" w14:textId="77777777" w:rsidR="00D441C8" w:rsidRDefault="00000000">
      <w:pPr>
        <w:spacing w:after="0"/>
      </w:pPr>
      <w:r>
        <w:rPr>
          <w:rFonts w:ascii="Courier New" w:hAnsi="Courier New"/>
          <w:sz w:val="15"/>
        </w:rPr>
        <w:t xml:space="preserve">            b, a = hojas[0].total(), hojas[1].total()</w:t>
      </w:r>
    </w:p>
    <w:p w14:paraId="50F1B77A" w14:textId="77777777" w:rsidR="00D441C8" w:rsidRDefault="00000000">
      <w:pPr>
        <w:spacing w:after="0"/>
      </w:pPr>
      <w:r>
        <w:rPr>
          <w:rFonts w:ascii="Courier New" w:hAnsi="Courier New"/>
          <w:sz w:val="15"/>
        </w:rPr>
        <w:t xml:space="preserve">        mc.append(a)</w:t>
      </w:r>
    </w:p>
    <w:p w14:paraId="6418AAB8" w14:textId="77777777" w:rsidR="00D441C8" w:rsidRDefault="00000000">
      <w:pPr>
        <w:spacing w:after="0"/>
      </w:pPr>
      <w:r>
        <w:rPr>
          <w:rFonts w:ascii="Courier New" w:hAnsi="Courier New"/>
          <w:sz w:val="15"/>
        </w:rPr>
        <w:t xml:space="preserve">        vz.append(b)</w:t>
      </w:r>
    </w:p>
    <w:p w14:paraId="215A4829" w14:textId="77777777" w:rsidR="00D441C8" w:rsidRDefault="00000000">
      <w:pPr>
        <w:spacing w:after="0"/>
      </w:pPr>
      <w:r>
        <w:rPr>
          <w:rFonts w:ascii="Courier New" w:hAnsi="Courier New"/>
          <w:sz w:val="15"/>
        </w:rPr>
        <w:t xml:space="preserve">        filas.append((i + 1, a, b))</w:t>
      </w:r>
    </w:p>
    <w:p w14:paraId="1F8F1547" w14:textId="77777777" w:rsidR="00D441C8" w:rsidRDefault="00000000">
      <w:pPr>
        <w:spacing w:after="0"/>
      </w:pPr>
      <w:r>
        <w:rPr>
          <w:rFonts w:ascii="Courier New" w:hAnsi="Courier New"/>
          <w:sz w:val="15"/>
        </w:rPr>
        <w:t xml:space="preserve">        gana_mc += a &gt; b</w:t>
      </w:r>
    </w:p>
    <w:p w14:paraId="4F300A1A" w14:textId="77777777" w:rsidR="00D441C8" w:rsidRDefault="00000000">
      <w:pPr>
        <w:spacing w:after="0"/>
      </w:pPr>
      <w:r>
        <w:rPr>
          <w:rFonts w:ascii="Courier New" w:hAnsi="Courier New"/>
          <w:sz w:val="15"/>
        </w:rPr>
        <w:t xml:space="preserve">        empates += a == b</w:t>
      </w:r>
    </w:p>
    <w:p w14:paraId="010061F6" w14:textId="77777777" w:rsidR="00D441C8" w:rsidRDefault="00D441C8">
      <w:pPr>
        <w:spacing w:after="0"/>
      </w:pPr>
    </w:p>
    <w:p w14:paraId="06BADE08" w14:textId="77777777" w:rsidR="00D441C8" w:rsidRDefault="00000000">
      <w:pPr>
        <w:spacing w:after="0"/>
      </w:pPr>
      <w:r>
        <w:rPr>
          <w:rFonts w:ascii="Courier New" w:hAnsi="Courier New"/>
          <w:sz w:val="15"/>
        </w:rPr>
        <w:t xml:space="preserve">    def resumen(nombre, xs):</w:t>
      </w:r>
    </w:p>
    <w:p w14:paraId="49E48D35" w14:textId="77777777" w:rsidR="00D441C8" w:rsidRDefault="00000000">
      <w:pPr>
        <w:spacing w:after="0"/>
      </w:pPr>
      <w:r>
        <w:rPr>
          <w:rFonts w:ascii="Courier New" w:hAnsi="Courier New"/>
          <w:sz w:val="15"/>
        </w:rPr>
        <w:t xml:space="preserve">        m = statistics.mean(xs)</w:t>
      </w:r>
    </w:p>
    <w:p w14:paraId="600A075A" w14:textId="77777777" w:rsidR="00D441C8" w:rsidRDefault="00000000">
      <w:pPr>
        <w:spacing w:after="0"/>
      </w:pPr>
      <w:r>
        <w:rPr>
          <w:rFonts w:ascii="Courier New" w:hAnsi="Courier New"/>
          <w:sz w:val="15"/>
        </w:rPr>
        <w:t xml:space="preserve">        ic = 1.96 * statistics.stdev(xs) / math.sqrt(len(xs))</w:t>
      </w:r>
    </w:p>
    <w:p w14:paraId="7BC8E8CD" w14:textId="77777777" w:rsidR="00D441C8" w:rsidRDefault="00000000">
      <w:pPr>
        <w:spacing w:after="0"/>
      </w:pPr>
      <w:r>
        <w:rPr>
          <w:rFonts w:ascii="Courier New" w:hAnsi="Courier New"/>
          <w:sz w:val="15"/>
        </w:rPr>
        <w:t xml:space="preserve">        print(f"{nombre:&lt;12} media = {m:6.1f} ± {ic:4.1f} (IC 95 %)  "</w:t>
      </w:r>
    </w:p>
    <w:p w14:paraId="6597E9E5" w14:textId="77777777" w:rsidR="00D441C8" w:rsidRDefault="00000000">
      <w:pPr>
        <w:spacing w:after="0"/>
      </w:pPr>
      <w:r>
        <w:rPr>
          <w:rFonts w:ascii="Courier New" w:hAnsi="Courier New"/>
          <w:sz w:val="15"/>
        </w:rPr>
        <w:t xml:space="preserve">              f"mín = {min(xs)}  máx = {max(xs)}")</w:t>
      </w:r>
    </w:p>
    <w:p w14:paraId="0FF4E5EA" w14:textId="77777777" w:rsidR="00D441C8" w:rsidRDefault="00D441C8">
      <w:pPr>
        <w:spacing w:after="0"/>
      </w:pPr>
    </w:p>
    <w:p w14:paraId="4124EED1" w14:textId="77777777" w:rsidR="00D441C8" w:rsidRDefault="00000000">
      <w:pPr>
        <w:spacing w:after="0"/>
      </w:pPr>
      <w:r>
        <w:rPr>
          <w:rFonts w:ascii="Courier New" w:hAnsi="Courier New"/>
          <w:sz w:val="15"/>
        </w:rPr>
        <w:t xml:space="preserve">    print(f"\n{n} partidas simuladas (k = {k} réplicas por decisión)")</w:t>
      </w:r>
    </w:p>
    <w:p w14:paraId="40EA933B" w14:textId="77777777" w:rsidR="00D441C8" w:rsidRDefault="00000000">
      <w:pPr>
        <w:spacing w:after="0"/>
      </w:pPr>
      <w:r>
        <w:rPr>
          <w:rFonts w:ascii="Courier New" w:hAnsi="Courier New"/>
          <w:sz w:val="15"/>
        </w:rPr>
        <w:t xml:space="preserve">    resumen("Montecarlo", mc)</w:t>
      </w:r>
    </w:p>
    <w:p w14:paraId="021F06F8" w14:textId="77777777" w:rsidR="00D441C8" w:rsidRDefault="00000000">
      <w:pPr>
        <w:spacing w:after="0"/>
      </w:pPr>
      <w:r>
        <w:rPr>
          <w:rFonts w:ascii="Courier New" w:hAnsi="Courier New"/>
          <w:sz w:val="15"/>
        </w:rPr>
        <w:t xml:space="preserve">    resumen("Voraz", vz)</w:t>
      </w:r>
    </w:p>
    <w:p w14:paraId="7B5B04F9" w14:textId="77777777" w:rsidR="00D441C8" w:rsidRDefault="00000000">
      <w:pPr>
        <w:spacing w:after="0"/>
      </w:pPr>
      <w:r>
        <w:rPr>
          <w:rFonts w:ascii="Courier New" w:hAnsi="Courier New"/>
          <w:sz w:val="15"/>
        </w:rPr>
        <w:t xml:space="preserve">    print(f"Victorias Montecarlo: {100 * gana_mc / n:.1f} %   "</w:t>
      </w:r>
    </w:p>
    <w:p w14:paraId="6DDABD17" w14:textId="77777777" w:rsidR="00D441C8" w:rsidRDefault="00000000">
      <w:pPr>
        <w:spacing w:after="0"/>
      </w:pPr>
      <w:r>
        <w:rPr>
          <w:rFonts w:ascii="Courier New" w:hAnsi="Courier New"/>
          <w:sz w:val="15"/>
        </w:rPr>
        <w:t xml:space="preserve">          f"Voraz: {100 * (n - gana_mc - empates) / n:.1f} %   "</w:t>
      </w:r>
    </w:p>
    <w:p w14:paraId="7B951D34" w14:textId="77777777" w:rsidR="00D441C8" w:rsidRDefault="00000000">
      <w:pPr>
        <w:spacing w:after="0"/>
      </w:pPr>
      <w:r>
        <w:rPr>
          <w:rFonts w:ascii="Courier New" w:hAnsi="Courier New"/>
          <w:sz w:val="15"/>
        </w:rPr>
        <w:t xml:space="preserve">          f"Empates: {100 * empates / n:.1f} %")</w:t>
      </w:r>
    </w:p>
    <w:p w14:paraId="228E4BDA" w14:textId="77777777" w:rsidR="00D441C8" w:rsidRDefault="00000000">
      <w:pPr>
        <w:spacing w:after="0"/>
      </w:pPr>
      <w:r>
        <w:rPr>
          <w:rFonts w:ascii="Courier New" w:hAnsi="Courier New"/>
          <w:sz w:val="15"/>
        </w:rPr>
        <w:t xml:space="preserve">    if salida_csv:</w:t>
      </w:r>
    </w:p>
    <w:p w14:paraId="4800BCB1" w14:textId="77777777" w:rsidR="00D441C8" w:rsidRDefault="00000000">
      <w:pPr>
        <w:spacing w:after="0"/>
      </w:pPr>
      <w:r>
        <w:rPr>
          <w:rFonts w:ascii="Courier New" w:hAnsi="Courier New"/>
          <w:sz w:val="15"/>
        </w:rPr>
        <w:t xml:space="preserve">        with open(salida_csv, "w", newline="") as f:</w:t>
      </w:r>
    </w:p>
    <w:p w14:paraId="5F53AB9D" w14:textId="77777777" w:rsidR="00D441C8" w:rsidRDefault="00000000">
      <w:pPr>
        <w:spacing w:after="0"/>
      </w:pPr>
      <w:r>
        <w:rPr>
          <w:rFonts w:ascii="Courier New" w:hAnsi="Courier New"/>
          <w:sz w:val="15"/>
        </w:rPr>
        <w:t xml:space="preserve">            w = csv.writer(f)</w:t>
      </w:r>
    </w:p>
    <w:p w14:paraId="27EB93A8" w14:textId="77777777" w:rsidR="00D441C8" w:rsidRDefault="00000000">
      <w:pPr>
        <w:spacing w:after="0"/>
      </w:pPr>
      <w:r>
        <w:rPr>
          <w:rFonts w:ascii="Courier New" w:hAnsi="Courier New"/>
          <w:sz w:val="15"/>
        </w:rPr>
        <w:t xml:space="preserve">            w.writerow(["partida", "montecarlo", "voraz"])</w:t>
      </w:r>
    </w:p>
    <w:p w14:paraId="138C63E8" w14:textId="77777777" w:rsidR="00D441C8" w:rsidRDefault="00000000">
      <w:pPr>
        <w:spacing w:after="0"/>
      </w:pPr>
      <w:r>
        <w:rPr>
          <w:rFonts w:ascii="Courier New" w:hAnsi="Courier New"/>
          <w:sz w:val="15"/>
        </w:rPr>
        <w:t xml:space="preserve">            w.writerows(filas)</w:t>
      </w:r>
    </w:p>
    <w:p w14:paraId="0BE186E3" w14:textId="77777777" w:rsidR="00D441C8" w:rsidRDefault="00000000">
      <w:pPr>
        <w:spacing w:after="0"/>
      </w:pPr>
      <w:r>
        <w:rPr>
          <w:rFonts w:ascii="Courier New" w:hAnsi="Courier New"/>
          <w:sz w:val="15"/>
        </w:rPr>
        <w:t xml:space="preserve">        print(f"Resultados guardados en {salida_csv}")</w:t>
      </w:r>
    </w:p>
    <w:p w14:paraId="66007081" w14:textId="77777777" w:rsidR="00D441C8" w:rsidRDefault="00D441C8">
      <w:pPr>
        <w:spacing w:after="0"/>
      </w:pPr>
    </w:p>
    <w:p w14:paraId="39E8EDFD" w14:textId="77777777" w:rsidR="00D441C8" w:rsidRDefault="00D441C8">
      <w:pPr>
        <w:spacing w:after="0"/>
      </w:pPr>
    </w:p>
    <w:p w14:paraId="37FED6AE" w14:textId="77777777" w:rsidR="00D441C8" w:rsidRDefault="00000000">
      <w:pPr>
        <w:spacing w:after="0"/>
      </w:pPr>
      <w:r>
        <w:rPr>
          <w:rFonts w:ascii="Courier New" w:hAnsi="Courier New"/>
          <w:sz w:val="15"/>
        </w:rPr>
        <w:t>def prob_yahtzee(ns=(100, 1000, 10000, 100000)):</w:t>
      </w:r>
    </w:p>
    <w:p w14:paraId="467EADE6" w14:textId="77777777" w:rsidR="00D441C8" w:rsidRDefault="00000000">
      <w:pPr>
        <w:spacing w:after="0"/>
      </w:pPr>
      <w:r>
        <w:rPr>
          <w:rFonts w:ascii="Courier New" w:hAnsi="Courier New"/>
          <w:sz w:val="15"/>
        </w:rPr>
        <w:t xml:space="preserve">    """Convergencia de P(Yahtzee en un turno) con la política 'conservar moda'."""</w:t>
      </w:r>
    </w:p>
    <w:p w14:paraId="04E21E7C" w14:textId="77777777" w:rsidR="00D441C8" w:rsidRDefault="00000000">
      <w:pPr>
        <w:spacing w:after="0"/>
      </w:pPr>
      <w:r>
        <w:rPr>
          <w:rFonts w:ascii="Courier New" w:hAnsi="Courier New"/>
          <w:sz w:val="15"/>
        </w:rPr>
        <w:t xml:space="preserve">    print("n turnos    P(Yahtzee) estimada   (referencia teórica ≈ 4,6 %)")</w:t>
      </w:r>
    </w:p>
    <w:p w14:paraId="71B82AEC" w14:textId="77777777" w:rsidR="00D441C8" w:rsidRDefault="00000000">
      <w:pPr>
        <w:spacing w:after="0"/>
      </w:pPr>
      <w:r>
        <w:rPr>
          <w:rFonts w:ascii="Courier New" w:hAnsi="Courier New"/>
          <w:sz w:val="15"/>
        </w:rPr>
        <w:t xml:space="preserve">    exitos = 0</w:t>
      </w:r>
    </w:p>
    <w:p w14:paraId="4153A28F" w14:textId="77777777" w:rsidR="00D441C8" w:rsidRDefault="00000000">
      <w:pPr>
        <w:spacing w:after="0"/>
      </w:pPr>
      <w:r>
        <w:rPr>
          <w:rFonts w:ascii="Courier New" w:hAnsi="Courier New"/>
          <w:sz w:val="15"/>
        </w:rPr>
        <w:t xml:space="preserve">    hecho = 0</w:t>
      </w:r>
    </w:p>
    <w:p w14:paraId="4090277C" w14:textId="77777777" w:rsidR="00D441C8" w:rsidRDefault="00000000">
      <w:pPr>
        <w:spacing w:after="0"/>
      </w:pPr>
      <w:r>
        <w:rPr>
          <w:rFonts w:ascii="Courier New" w:hAnsi="Courier New"/>
          <w:sz w:val="15"/>
        </w:rPr>
        <w:t xml:space="preserve">    for n in ns:</w:t>
      </w:r>
    </w:p>
    <w:p w14:paraId="75478A39" w14:textId="77777777" w:rsidR="00D441C8" w:rsidRDefault="00000000">
      <w:pPr>
        <w:spacing w:after="0"/>
      </w:pPr>
      <w:r>
        <w:rPr>
          <w:rFonts w:ascii="Courier New" w:hAnsi="Courier New"/>
          <w:sz w:val="15"/>
        </w:rPr>
        <w:t xml:space="preserve">        for _ in range(n - hecho):</w:t>
      </w:r>
    </w:p>
    <w:p w14:paraId="548EA62A" w14:textId="77777777" w:rsidR="00D441C8" w:rsidRDefault="00000000">
      <w:pPr>
        <w:spacing w:after="0"/>
      </w:pPr>
      <w:r>
        <w:rPr>
          <w:rFonts w:ascii="Courier New" w:hAnsi="Courier New"/>
          <w:sz w:val="15"/>
        </w:rPr>
        <w:t xml:space="preserve">            d = tirar(5)</w:t>
      </w:r>
    </w:p>
    <w:p w14:paraId="7F898407" w14:textId="77777777" w:rsidR="00D441C8" w:rsidRDefault="00000000">
      <w:pPr>
        <w:spacing w:after="0"/>
      </w:pPr>
      <w:r>
        <w:rPr>
          <w:rFonts w:ascii="Courier New" w:hAnsi="Courier New"/>
          <w:sz w:val="15"/>
        </w:rPr>
        <w:t xml:space="preserve">            for _ in range(2):</w:t>
      </w:r>
    </w:p>
    <w:p w14:paraId="599AFA86" w14:textId="77777777" w:rsidR="00D441C8" w:rsidRDefault="00000000">
      <w:pPr>
        <w:spacing w:after="0"/>
      </w:pPr>
      <w:r>
        <w:rPr>
          <w:rFonts w:ascii="Courier New" w:hAnsi="Courier New"/>
          <w:sz w:val="15"/>
        </w:rPr>
        <w:t xml:space="preserve">                m = mantener_moda(d)</w:t>
      </w:r>
    </w:p>
    <w:p w14:paraId="2989DBCB" w14:textId="77777777" w:rsidR="00D441C8" w:rsidRDefault="00000000">
      <w:pPr>
        <w:spacing w:after="0"/>
      </w:pPr>
      <w:r>
        <w:rPr>
          <w:rFonts w:ascii="Courier New" w:hAnsi="Courier New"/>
          <w:sz w:val="15"/>
        </w:rPr>
        <w:t xml:space="preserve">                d = m + tirar(5 - len(m))</w:t>
      </w:r>
    </w:p>
    <w:p w14:paraId="28C1D0EA" w14:textId="77777777" w:rsidR="00D441C8" w:rsidRDefault="00000000">
      <w:pPr>
        <w:spacing w:after="0"/>
      </w:pPr>
      <w:r>
        <w:rPr>
          <w:rFonts w:ascii="Courier New" w:hAnsi="Courier New"/>
          <w:sz w:val="15"/>
        </w:rPr>
        <w:t xml:space="preserve">            exitos += len(set(d)) == 1</w:t>
      </w:r>
    </w:p>
    <w:p w14:paraId="2E787681" w14:textId="77777777" w:rsidR="00D441C8" w:rsidRDefault="00000000">
      <w:pPr>
        <w:spacing w:after="0"/>
      </w:pPr>
      <w:r>
        <w:rPr>
          <w:rFonts w:ascii="Courier New" w:hAnsi="Courier New"/>
          <w:sz w:val="15"/>
        </w:rPr>
        <w:t xml:space="preserve">        hecho = n</w:t>
      </w:r>
    </w:p>
    <w:p w14:paraId="5E66F001" w14:textId="77777777" w:rsidR="00D441C8" w:rsidRDefault="00000000">
      <w:pPr>
        <w:spacing w:after="0"/>
      </w:pPr>
      <w:r>
        <w:rPr>
          <w:rFonts w:ascii="Courier New" w:hAnsi="Courier New"/>
          <w:sz w:val="15"/>
        </w:rPr>
        <w:t xml:space="preserve">        print(f"{n:&gt;8}    {100 * exitos / n:6.2f} %")</w:t>
      </w:r>
    </w:p>
    <w:p w14:paraId="2E123898" w14:textId="77777777" w:rsidR="00D441C8" w:rsidRDefault="00D441C8">
      <w:pPr>
        <w:spacing w:after="0"/>
      </w:pPr>
    </w:p>
    <w:p w14:paraId="0C11FE15" w14:textId="77777777" w:rsidR="00D441C8" w:rsidRDefault="00D441C8">
      <w:pPr>
        <w:spacing w:after="0"/>
      </w:pPr>
    </w:p>
    <w:p w14:paraId="294D1D75" w14:textId="77777777" w:rsidR="00D441C8" w:rsidRDefault="00000000">
      <w:pPr>
        <w:spacing w:after="0"/>
      </w:pPr>
      <w:r>
        <w:rPr>
          <w:rFonts w:ascii="Courier New" w:hAnsi="Courier New"/>
          <w:sz w:val="15"/>
        </w:rPr>
        <w:t>if __name__ == "__main__":</w:t>
      </w:r>
    </w:p>
    <w:p w14:paraId="0E6FE354" w14:textId="77777777" w:rsidR="00D441C8" w:rsidRDefault="00000000">
      <w:pPr>
        <w:spacing w:after="0"/>
      </w:pPr>
      <w:r>
        <w:rPr>
          <w:rFonts w:ascii="Courier New" w:hAnsi="Courier New"/>
          <w:sz w:val="15"/>
        </w:rPr>
        <w:t xml:space="preserve">    ap = argparse.ArgumentParser(description=__doc__,</w:t>
      </w:r>
    </w:p>
    <w:p w14:paraId="7570CE7A" w14:textId="77777777" w:rsidR="00D441C8" w:rsidRDefault="00000000">
      <w:pPr>
        <w:spacing w:after="0"/>
      </w:pPr>
      <w:r>
        <w:rPr>
          <w:rFonts w:ascii="Courier New" w:hAnsi="Courier New"/>
          <w:sz w:val="15"/>
        </w:rPr>
        <w:t xml:space="preserve">                                 formatter_class=argparse.RawDescriptionHelpFormatter)</w:t>
      </w:r>
    </w:p>
    <w:p w14:paraId="03AE0AAC" w14:textId="77777777" w:rsidR="00D441C8" w:rsidRDefault="00000000">
      <w:pPr>
        <w:spacing w:after="0"/>
      </w:pPr>
      <w:r>
        <w:rPr>
          <w:rFonts w:ascii="Courier New" w:hAnsi="Courier New"/>
          <w:sz w:val="15"/>
        </w:rPr>
        <w:t xml:space="preserve">    ap.add_argument("--demo", action="store_true", help="una partida con hojas")</w:t>
      </w:r>
    </w:p>
    <w:p w14:paraId="46DC0EC6" w14:textId="77777777" w:rsidR="00D441C8" w:rsidRDefault="00000000">
      <w:pPr>
        <w:spacing w:after="0"/>
      </w:pPr>
      <w:r>
        <w:rPr>
          <w:rFonts w:ascii="Courier New" w:hAnsi="Courier New"/>
          <w:sz w:val="15"/>
        </w:rPr>
        <w:t xml:space="preserve">    ap.add_argument("--partidas", type=int, default=0, help="partidas del experimento")</w:t>
      </w:r>
    </w:p>
    <w:p w14:paraId="032F94CE" w14:textId="77777777" w:rsidR="00D441C8" w:rsidRDefault="00000000">
      <w:pPr>
        <w:spacing w:after="0"/>
      </w:pPr>
      <w:r>
        <w:rPr>
          <w:rFonts w:ascii="Courier New" w:hAnsi="Courier New"/>
          <w:sz w:val="15"/>
        </w:rPr>
        <w:t xml:space="preserve">    ap.add_argument("--k", type=int, default=30, help="réplicas Montecarlo por decisión")</w:t>
      </w:r>
    </w:p>
    <w:p w14:paraId="536C5244" w14:textId="77777777" w:rsidR="00D441C8" w:rsidRDefault="00000000">
      <w:pPr>
        <w:spacing w:after="0"/>
      </w:pPr>
      <w:r>
        <w:rPr>
          <w:rFonts w:ascii="Courier New" w:hAnsi="Courier New"/>
          <w:sz w:val="15"/>
        </w:rPr>
        <w:t xml:space="preserve">    ap.add_argument("--prob-yahtzee", action="store_true")</w:t>
      </w:r>
    </w:p>
    <w:p w14:paraId="7D9CD3B8" w14:textId="77777777" w:rsidR="00D441C8" w:rsidRDefault="00000000">
      <w:pPr>
        <w:spacing w:after="0"/>
      </w:pPr>
      <w:r>
        <w:rPr>
          <w:rFonts w:ascii="Courier New" w:hAnsi="Courier New"/>
          <w:sz w:val="15"/>
        </w:rPr>
        <w:t xml:space="preserve">    ap.add_argument("--semilla", type=int, default=None)</w:t>
      </w:r>
    </w:p>
    <w:p w14:paraId="04732299" w14:textId="77777777" w:rsidR="00D441C8" w:rsidRDefault="00000000">
      <w:pPr>
        <w:spacing w:after="0"/>
      </w:pPr>
      <w:r>
        <w:rPr>
          <w:rFonts w:ascii="Courier New" w:hAnsi="Courier New"/>
          <w:sz w:val="15"/>
        </w:rPr>
        <w:t xml:space="preserve">    ap.add_argument("--csv", default=None, help="guardar puntajes en CSV")</w:t>
      </w:r>
    </w:p>
    <w:p w14:paraId="5002F8A9" w14:textId="77777777" w:rsidR="00D441C8" w:rsidRDefault="00000000">
      <w:pPr>
        <w:spacing w:after="0"/>
      </w:pPr>
      <w:r>
        <w:rPr>
          <w:rFonts w:ascii="Courier New" w:hAnsi="Courier New"/>
          <w:sz w:val="15"/>
        </w:rPr>
        <w:t xml:space="preserve">    a = ap.parse_args()</w:t>
      </w:r>
    </w:p>
    <w:p w14:paraId="1D0A4443" w14:textId="77777777" w:rsidR="00D441C8" w:rsidRDefault="00000000">
      <w:pPr>
        <w:spacing w:after="0"/>
      </w:pPr>
      <w:r>
        <w:rPr>
          <w:rFonts w:ascii="Courier New" w:hAnsi="Courier New"/>
          <w:sz w:val="15"/>
        </w:rPr>
        <w:t xml:space="preserve">    random.seed(a.semilla)</w:t>
      </w:r>
    </w:p>
    <w:p w14:paraId="2DE98227" w14:textId="77777777" w:rsidR="00D441C8" w:rsidRDefault="00000000">
      <w:pPr>
        <w:spacing w:after="0"/>
      </w:pPr>
      <w:r>
        <w:rPr>
          <w:rFonts w:ascii="Courier New" w:hAnsi="Courier New"/>
          <w:sz w:val="15"/>
        </w:rPr>
        <w:t xml:space="preserve">    if a.demo:</w:t>
      </w:r>
    </w:p>
    <w:p w14:paraId="7232D467" w14:textId="77777777" w:rsidR="00D441C8" w:rsidRDefault="00000000">
      <w:pPr>
        <w:spacing w:after="0"/>
      </w:pPr>
      <w:r>
        <w:rPr>
          <w:rFonts w:ascii="Courier New" w:hAnsi="Courier New"/>
          <w:sz w:val="15"/>
        </w:rPr>
        <w:t xml:space="preserve">        imprimir(partida(lambda h: turno_montecarlo(h, a.k), turno_voraz),</w:t>
      </w:r>
    </w:p>
    <w:p w14:paraId="230B6323" w14:textId="77777777" w:rsidR="00D441C8" w:rsidRDefault="00000000">
      <w:pPr>
        <w:spacing w:after="0"/>
      </w:pPr>
      <w:r>
        <w:rPr>
          <w:rFonts w:ascii="Courier New" w:hAnsi="Courier New"/>
          <w:sz w:val="15"/>
        </w:rPr>
        <w:t xml:space="preserve">                 ("Montecarlo", "Voraz"))</w:t>
      </w:r>
    </w:p>
    <w:p w14:paraId="06E708F7" w14:textId="77777777" w:rsidR="00D441C8" w:rsidRDefault="00000000">
      <w:pPr>
        <w:spacing w:after="0"/>
      </w:pPr>
      <w:r>
        <w:rPr>
          <w:rFonts w:ascii="Courier New" w:hAnsi="Courier New"/>
          <w:sz w:val="15"/>
        </w:rPr>
        <w:t xml:space="preserve">    if a.partidas:</w:t>
      </w:r>
    </w:p>
    <w:p w14:paraId="684F97A3" w14:textId="77777777" w:rsidR="00D441C8" w:rsidRDefault="00000000">
      <w:pPr>
        <w:spacing w:after="0"/>
      </w:pPr>
      <w:r>
        <w:rPr>
          <w:rFonts w:ascii="Courier New" w:hAnsi="Courier New"/>
          <w:sz w:val="15"/>
        </w:rPr>
        <w:t xml:space="preserve">        experimento(a.partidas, a.k, a.csv)</w:t>
      </w:r>
    </w:p>
    <w:p w14:paraId="507932FD" w14:textId="77777777" w:rsidR="00D441C8" w:rsidRDefault="00000000">
      <w:pPr>
        <w:spacing w:after="0"/>
      </w:pPr>
      <w:r>
        <w:rPr>
          <w:rFonts w:ascii="Courier New" w:hAnsi="Courier New"/>
          <w:sz w:val="15"/>
        </w:rPr>
        <w:t xml:space="preserve">    if a.prob_yahtzee:</w:t>
      </w:r>
    </w:p>
    <w:p w14:paraId="54A5E787" w14:textId="77777777" w:rsidR="00D441C8" w:rsidRDefault="00000000">
      <w:pPr>
        <w:spacing w:after="0"/>
      </w:pPr>
      <w:r>
        <w:rPr>
          <w:rFonts w:ascii="Courier New" w:hAnsi="Courier New"/>
          <w:sz w:val="15"/>
        </w:rPr>
        <w:t xml:space="preserve">        prob_yahtzee()</w:t>
      </w:r>
    </w:p>
    <w:p w14:paraId="7BB01B27" w14:textId="77777777" w:rsidR="00D441C8" w:rsidRDefault="00000000">
      <w:pPr>
        <w:spacing w:after="0"/>
      </w:pPr>
      <w:r>
        <w:rPr>
          <w:rFonts w:ascii="Courier New" w:hAnsi="Courier New"/>
          <w:sz w:val="15"/>
        </w:rPr>
        <w:t xml:space="preserve">    if not (a.demo or a.partidas or a.prob_yahtzee):</w:t>
      </w:r>
    </w:p>
    <w:p w14:paraId="2E0EA3B3" w14:textId="77777777" w:rsidR="00D441C8" w:rsidRDefault="00000000">
      <w:pPr>
        <w:spacing w:after="0"/>
      </w:pPr>
      <w:r>
        <w:rPr>
          <w:rFonts w:ascii="Courier New" w:hAnsi="Courier New"/>
          <w:sz w:val="15"/>
        </w:rPr>
        <w:t xml:space="preserve">        ap.print_help()</w:t>
      </w:r>
    </w:p>
    <w:p w14:paraId="02AADFAD" w14:textId="77777777" w:rsidR="00D441C8" w:rsidRDefault="00D441C8">
      <w:pPr>
        <w:spacing w:after="0"/>
      </w:pPr>
    </w:p>
    <w:sectPr w:rsidR="00D441C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4632671">
    <w:abstractNumId w:val="8"/>
  </w:num>
  <w:num w:numId="2" w16cid:durableId="1195580282">
    <w:abstractNumId w:val="6"/>
  </w:num>
  <w:num w:numId="3" w16cid:durableId="562103398">
    <w:abstractNumId w:val="5"/>
  </w:num>
  <w:num w:numId="4" w16cid:durableId="1805924715">
    <w:abstractNumId w:val="4"/>
  </w:num>
  <w:num w:numId="5" w16cid:durableId="1460685656">
    <w:abstractNumId w:val="7"/>
  </w:num>
  <w:num w:numId="6" w16cid:durableId="792410578">
    <w:abstractNumId w:val="3"/>
  </w:num>
  <w:num w:numId="7" w16cid:durableId="1579903666">
    <w:abstractNumId w:val="2"/>
  </w:num>
  <w:num w:numId="8" w16cid:durableId="1012806461">
    <w:abstractNumId w:val="1"/>
  </w:num>
  <w:num w:numId="9" w16cid:durableId="112782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D3F"/>
    <w:rsid w:val="0029639D"/>
    <w:rsid w:val="00326F90"/>
    <w:rsid w:val="00502A31"/>
    <w:rsid w:val="00AA1D8D"/>
    <w:rsid w:val="00B47730"/>
    <w:rsid w:val="00BD6624"/>
    <w:rsid w:val="00CB0664"/>
    <w:rsid w:val="00D441C8"/>
    <w:rsid w:val="00FC693F"/>
    <w:rsid w:val="00FE40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761F1"/>
  <w14:defaultImageDpi w14:val="300"/>
  <w15:docId w15:val="{38A99786-B630-4F33-8D68-9F011FF6F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2458</Words>
  <Characters>13521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Octavio Castro Mora</cp:lastModifiedBy>
  <cp:revision>4</cp:revision>
  <dcterms:created xsi:type="dcterms:W3CDTF">2013-12-23T23:15:00Z</dcterms:created>
  <dcterms:modified xsi:type="dcterms:W3CDTF">2026-10-20T19:52:00Z</dcterms:modified>
  <cp:category/>
</cp:coreProperties>
</file>